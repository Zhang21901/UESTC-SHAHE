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操作系统 模拟考试卷（二）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适用范围：第5-8章   考试时间：120分钟   满分：100分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姓名：________    学号：________    成绩：________</w:t>
      </w:r>
    </w:p>
    <w:p>
      <w:pPr>
        <w:pStyle w:val="Heading1"/>
      </w:pPr>
      <w:r>
        <w:t>一、简答题（每题5分，共30分）</w:t>
      </w:r>
    </w:p>
    <w:p>
      <w:pPr>
        <w:pStyle w:val="ListNumber"/>
        <w:spacing w:line="360" w:lineRule="auto"/>
      </w:pPr>
      <w:r>
        <w:t>I/O控制方式有哪几种？请简述各方式的主要特点。</w:t>
      </w:r>
    </w:p>
    <w:p>
      <w:pPr>
        <w:pStyle w:val="ListNumber"/>
        <w:spacing w:line="360" w:lineRule="auto"/>
      </w:pPr>
      <w:r>
        <w:t>什么是SPOOLing技术？请简述SPOOLing系统的组成和工作原理。</w:t>
      </w:r>
    </w:p>
    <w:p>
      <w:pPr>
        <w:pStyle w:val="ListNumber"/>
        <w:spacing w:line="360" w:lineRule="auto"/>
      </w:pPr>
      <w:r>
        <w:t>文件存储空间管理的方法有哪些？请简述各种方法的优缺点。</w:t>
      </w:r>
    </w:p>
    <w:p>
      <w:pPr>
        <w:pStyle w:val="ListNumber"/>
        <w:spacing w:line="360" w:lineRule="auto"/>
      </w:pPr>
      <w:r>
        <w:t>什么是磁盘调度？常见的磁盘调度算法有哪些？请简述各自的优缺点。</w:t>
      </w:r>
    </w:p>
    <w:p>
      <w:pPr>
        <w:pStyle w:val="ListNumber"/>
        <w:spacing w:line="360" w:lineRule="auto"/>
      </w:pPr>
      <w:r>
        <w:t>什么是文件的逻辑结构和物理结构？常见的物理结构有哪些？各有什么特点？</w:t>
      </w:r>
    </w:p>
    <w:p>
      <w:pPr>
        <w:pStyle w:val="ListNumber"/>
        <w:spacing w:line="360" w:lineRule="auto"/>
      </w:pPr>
      <w:r>
        <w:t>Linux系统中软链接和硬链接有什么区别？请从inode、跨文件系统、目录链接等方面说明。</w:t>
      </w:r>
    </w:p>
    <w:p>
      <w:pPr>
        <w:pStyle w:val="Heading1"/>
      </w:pPr>
      <w:r>
        <w:t>二、计算题（每题10分，共50分）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磁盘调度算法（10分）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假设磁盘的磁头初始位置在100磁道，向磁道号增加方向移动。磁盘请求队列如下（按到达先后顺序）：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23, 156, 78, 42, 188, 55, 130, 12, 168, 95, 110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请分别使用以下算法，给出寻道顺序和总寻道长度（移动磁道数）：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（1）先来先服务（FCFS）算法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（2）最短寻道时间优先（SSTF）算法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（3）扫描（SCAN，电梯算法）算法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（4）循环扫描（C-SCAN）算法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混合索引计算（10分）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某文件系统采用混合索引分配方式，每个文件的索引结点（i-node）中共有13个地址项：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第0~9个地址项为直接地址（共10个直接块）；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第10个地址项为一次间接地址；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第11个地址项为二次间接地址；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第12个地址项为三次间接地址。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已知每个盘块大小为1KB（1024字节），每个盘块号（地址项）占4个字节。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请回答以下问题：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（1）每个盘块中可以存放多少个盘块地址？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（2）该文件系统支持的文件最大长度是多少？（以KB为单位）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（3）若文件当前大小为5000KB，要访问文件中的字节偏移量：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① 8000    ② 350000    ③ 15000000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分别属于几级间接索引？对应的逻辑块号和块内偏移是多少？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（4）假设文件的索引结点已在内存中，但其他信息均在外存，要访问文件的某个字节，最少需要访问磁盘几次？最多需要访问磁盘几次？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位示图计算（10分）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某磁盘系统使用位示图进行空闲盘块管理。已知磁盘总容量为16GB，每个盘块大小为4KB。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请回答以下问题：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（1）磁盘共有多少个盘块？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（2）位示图需要多少个字节？需要占用多少个盘块？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（3）若位示图中的第5行第3列的值为0（行和列都从1开始计数，每行有16位），请计算其对应的盘块号。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（4）若要释放盘块号为1024的盘块，请问应修改位示图的哪一行哪一列？修改后的值是什么？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（5）如果该磁盘的盘块大小改为512B，再次计算位示图所需的字节数。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Linux命令综合（10分）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假设当前目录为 /home/user，目录结构如下：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/home/user/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├── docs/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│   ├── report.txt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│   ├── notes.txt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│   └── data/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│       └── results.csv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├── scripts/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│   ├── run.sh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│   └── test.sh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├── README.md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└── file1.txt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请写出以下操作对应的Linux命令：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（1）在 /home/user 下创建一个名为 backup 的目录。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（2）将 docs 目录下的所有 .txt 文件复制到 backup 目录中。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（3）将 run.sh 的权限设置为：所有者可读写执行，同组可读执行，其他人可读。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（4）在 /home/user 目录下查找所有大小超过10KB的 .txt 文件。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（5）查看 file1.txt 文件的前10行内容。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（6）统计 docs 目录下所有文件的总行数。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（7）将 processes 命令的输出中，包含 "bash" 的行重定向到 bash_processes.txt 文件中。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Shell脚本编写（10分）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编写一个Shell脚本 backup.sh，实现以下功能：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（1）接受一个目录路径作为参数（如果没提供参数，则提示用户输入）。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（2）检查该目录是否存在，如果不存在则报错退出。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（3）在 /tmp 下创建一个以当前日期（格式：YYYY-MM-DD）命名的备份目录。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（4）将指定目录下所有后缀为 .conf 或 .sh 的文件备份到该备份目录中。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（5）打包压缩备份目录为 backup_YYYY-MM-DD.tar.gz。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（6）删除临时备份目录。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（7）输出"备份完成！"信息。</w:t>
      </w:r>
    </w:p>
    <w:p>
      <w:pPr>
        <w:pStyle w:val="Heading1"/>
      </w:pPr>
      <w:r>
        <w:t>三、程序题（共20分）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Shell程序阅读（10分）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阅读以下Shell程序，简述程序的功能和实现流程。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r>
        <w:rPr>
          <w:rFonts w:ascii="Courier New" w:hAnsi="Courier New"/>
          <w:sz w:val="18"/>
        </w:rPr>
        <w:t>#!/bin/bash</w:t>
        <w:br/>
        <w:t>if [ $# -ne 2 ]; then</w:t>
        <w:br/>
        <w:t xml:space="preserve">    echo "用法: $0 &lt;源目录&gt; &lt;目标目录&gt;"</w:t>
        <w:br/>
        <w:t xml:space="preserve">    exit 1</w:t>
        <w:br/>
        <w:t>fi</w:t>
        <w:br/>
        <w:t>src="$1"</w:t>
        <w:br/>
        <w:t>dst="$2"</w:t>
        <w:br/>
        <w:t>if [ ! -d "$src" ]; then</w:t>
        <w:br/>
        <w:t xml:space="preserve">    echo "源目录不存在！"</w:t>
        <w:br/>
        <w:t xml:space="preserve">    exit 2</w:t>
        <w:br/>
        <w:t>fi</w:t>
        <w:br/>
        <w:t>if [ ! -d "$dst" ]; then</w:t>
        <w:br/>
        <w:t xml:space="preserve">    mkdir -p "$dst"</w:t>
        <w:br/>
        <w:t>fi</w:t>
        <w:br/>
        <w:t>for file in "$src"/*; do</w:t>
        <w:br/>
        <w:t xml:space="preserve">    if [ -f "$file" ]; then</w:t>
        <w:br/>
        <w:t xml:space="preserve">        fname=$(basename "$file")</w:t>
        <w:br/>
        <w:t xml:space="preserve">        ext="${fname##*.}"</w:t>
        <w:br/>
        <w:t xml:space="preserve">        if [ "$ext" = "log" ] || [ "$ext" = "tmp" ]; then</w:t>
        <w:br/>
        <w:t xml:space="preserve">            timestamp=$(date +%Y%m%d_%H%M%S)</w:t>
        <w:br/>
        <w:t xml:space="preserve">            newname="${fname%.*}_$timestamp.$ext"</w:t>
        <w:br/>
        <w:t xml:space="preserve">            cp "$file" "$dst/$newname"</w:t>
        <w:br/>
        <w:t xml:space="preserve">            echo "已备份: $file -&gt; $dst/$newname"</w:t>
        <w:br/>
        <w:t xml:space="preserve">        fi</w:t>
        <w:br/>
        <w:t xml:space="preserve">    fi</w:t>
        <w:br/>
        <w:t>done</w:t>
        <w:br/>
        <w:t>echo "备份完成！备份文件数: $(ls -1 "$dst" | wc -l)"</w:t>
        <w:br/>
        <w:t>exit 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PV同步问题（10分）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问题描述：某工厂有一条生产线，传送带上最多同时放置N个工件。工人A负责将加工好的工件放到传送带上，工人B和工人C分别从传送带上取下工件进行下一步处理。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（1）当传送带满时，工人A不能放置工件。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（2）当传送带空时，工人B和工人C不能取下工件。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（3）工人B和工人C只能取下对应类型的工件（B取类型1、C取类型2）。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（4）工人A每次放入工件时标记工件的类型（1或2）。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（5）传送带同一时刻只允许一个工人访问。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请用信号量机制（P/V操作）实现三个工人进程的同步与互斥。</w:t>
      </w:r>
    </w:p>
    <w:p>
      <w:r>
        <w:br w:type="page"/>
      </w:r>
    </w:p>
    <w:p>
      <w:pPr>
        <w:pStyle w:val="Title"/>
      </w:pPr>
      <w:r>
        <w:t>参考答案与评分标准</w:t>
      </w:r>
    </w:p>
    <w:p>
      <w:pPr>
        <w:pStyle w:val="Heading1"/>
      </w:pPr>
      <w:r>
        <w:t>一、简答题（每题5分，共30分）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I/O控制方式有四种：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①程序直接控制方式（轮询）：CPU反复检查设备状态，浪费CPU时间（1分）。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②中断驱动方式：设备完成I/O后主动发中断信号，提高CPU利用率（1.5分）。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③DMA方式：DMAC直接控制内存与设备间的数据传输，CPU只需参与开始和结束（1.5分）。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④通道控制方式：使用专门的I/O处理器（通道）管理I/O操作，进一步减轻CPU负担（1分）。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SPOOLing技术：在多道程序环境下，利用多道程序设计技术，用共享设备来模拟独占设备（1分）。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组成：输入/输出井、输入/输出进程、SPOOLing系统（2分）。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工作原理：当用户请求打印时，SPOOLing系统将打印数据写入磁盘输出井，由打印进程统一调度打印，使每个用户感觉独占打印机（2分）。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文件存储空间管理方法：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①空闲表法：简单，但表较大时效率低（1分）。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②空闲链表法：分配回收简单，但链表过长时效率低（1分）。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③位示图法：占用空间小，适合大容量磁盘，查找效率较高（2分）。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④成组链接法：结合空闲表和链表优点，Unix系统中使用（1分）。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磁盘调度算法：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①FCFS：公平但性能差（1分）。②SSTF：寻道时间短但可能导致饥饿（1分）。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③SCAN（电梯算法）：避免饥饿，但两端磁道响应慢（1.5分）。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④C-SCAN：均匀等待时间，但可能空转（1.5分）。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逻辑结构：用户角度看到的文件组织形式（流式、记录式）（1分）。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物理结构：文件在外存上的存储组织形式（1分）。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常见物理结构：顺序结构（连续，随机存取快但不利于扩充）（1分）；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链接结构（隐式/显式，便于扩充但随机存取慢）（1分）；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索引结构（支持随机存取，但需要额外索引空间）（1分）。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软链接与硬链接区别：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①硬链接共享同一个inode，软链接有独立的inode（1分）。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②硬链接不能跨文件系统，软链接可以（1分）。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③硬链接不能链接目录，软链接可以（1分）。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④删除原文件后，硬链接仍可访问，软链接失效（1分）。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⑤硬链接的链接计数随链接数变化，软链接的链接计数始终为1（1分）。</w:t>
      </w:r>
    </w:p>
    <w:p>
      <w:pPr>
        <w:pStyle w:val="Heading1"/>
      </w:pPr>
      <w:r>
        <w:t>二、计算题（每题10分，共50分）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磁盘调度算法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初始位置：100，方向：向磁道号增加方向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（1）FCFS（2分）：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寻道顺序：100→23→156→78→42→188→55→130→12→168→95→110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寻道长度：|100-23| + |23-156| + |156-78| + |78-42| + |42-188| + ... = 77+133+78+36+146+133+75+118+156+73+15 = 1040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（2）SSTF（2分）：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寻道顺序：100→110→95→78→55→42→23→12→130→156→168→188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寻道长度：10+15+17+23+13+19+11+118+26+12+20 = 284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（3）SCAN（3分）：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从100向大方向：100→110→130→156→168→188→(到达最大端后折返)→95→78→55→42→23→12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寻道长度：(110-100)+(130-110)+(156-130)+(168-156)+(188-168)+(188-199端点假设值)或直接折返：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正确计算：100→110(10)→130(20)→156(26)→168(12)→188(20)→95(93)→78(17)→55(23)→42(13)→23(19)→12(11)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总寻道长度 = 10+20+26+12+20+93+17+23+13+19+11 = 264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（4）C-SCAN（3分）：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从100向大方向：100→110→130→156→168→188→(回到0)→12→23→42→55→78→95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总寻道长度 = 10+20+26+12+20+(199-0假设从0)+12+11+19+13+23+17 = 382（含回零长度）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混合索引计算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（1）每块可存放地址数 = 1024/4 = 256个（1分）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（2）文件最大长度：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直接块：10 × 1KB = 10KB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一次间接：256 × 1KB = 256KB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二次间接：256 × 256 × 1KB = 65536KB = 64MB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三次间接：256 × 256 × 256 × 1KB = 16777216KB = 16GB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最大长度 = 10KB + 256KB + 64MB + 16GB ≈ 16.06GB（2分）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（3）字节偏移量分析（4分）：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① 8000：逻辑块号=8000/1024=7（商），块内偏移=8000%1024=832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7 &lt; 10，属于直接块寻址。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② 350000：逻辑块号=350000/1024=341，块内偏移=350000%1024=816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10+256=266 &lt; 341 ≤ 10+256+65536=65802，属于二次间接寻址。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一次间址块索引=341-266=75，二次间址索引块号通过二次间址的第0个块找到一次间址块，再在一次间址块的第75项找到物理块。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③ 15000000：逻辑块号=15000000/1024=14648，块内偏移=15000000%1024=704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10+256+65536=65802 &lt; 14648? 不，14648 &lt; 65802，实际上属于二次间接（同上）。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（4）磁盘访问次数（3分）：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最少：1次（直接块）（1分）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最多：4次（三次间址块：读三次间址块→读二次间址块→读一次间址块→读数据块）（2分）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位示图计算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（1）盘块数 = 16GB / 4KB = 16×2³⁰ / (4×2¹⁰) = 2³⁴/2¹² = 2²² = 4194304 块（2分）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（2）位示图字节数 = 4194304 / 8 = 524288 字节（1分）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   占用盘块数 = 524288 / 4096 = 128 块（1分）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（3）第5行第3列对应的盘块号（每行16位，行列从1开始）：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   b = 16×(5-1) + 3 = 64 + 3 = 67（2分）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（4）释放盘块1024：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   i = (1024-1)/16 + 1 = 1023/16 + 1 = 63 + 1 = 64（行）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   j = (1024-1)%16 + 1 = 15 + 1 = 16（列）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   修改 map[64][16] = 0（2分）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（5）盘块大小512B：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   盘块数 = 16GB/512B = 2³⁴/2⁹ = 2²⁵ = 33554432 块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   位示图字节数 = 33554432/8 = 4194304 字节 = 4MB（2分）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Linux命令综合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（1）mkdir backup（1分）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（2）cp docs/*.txt backup/（1.5分）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（3）chmod 754 run.sh 或 chmod u=rwx,g=rx,o=r run.sh（1.5分）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（4）find /home/user -name "*.txt" -size +10k（1.5分）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（5）head file1.txt（1分）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（6）cat docs/* | wc -l  或  wc -l docs/* | tail -1（1.5分）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（7）ps aux | grep bash &gt; bash_processes.txt（1.5分）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（8）评分标准：每个命令1~1.5分，命令写对给全分，有小错酌情扣分。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Shell脚本编写（10分）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#!/bin/bash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# （1）参数处理（2分）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if [ $# -eq 0 ]; then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read -p "请输入目录路径: " dir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else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dir="$1"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# （2）检查目录（1分）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if [ ! -d "$dir" ]; then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echo "目录不存在！"; exit 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# （3）创建备份目录（2分）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date_str=$(date +%Y-%m-%d)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backup_dir="/tmp/$date_str"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mkdir -p "$backup_dir"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# （4）备份指定文件（2分）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find "$dir" -name "*.conf" -o -name "*.sh" | while read f; do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cp "$f" "$backup_dir/"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done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# （5）打包压缩（1分）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tar -czf "backup_$date_str.tar.gz" -C /tmp "$date_str"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# （6）删除临时目录（1分）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rm -rf "$backup_dir"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# （7）输出完成（1分）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echo "备份完成！"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评分标准：按各步骤给分，逻辑正确即可，不要求完全一致。</w:t>
      </w:r>
    </w:p>
    <w:p>
      <w:pPr>
        <w:pStyle w:val="Heading1"/>
      </w:pPr>
      <w:r>
        <w:t>三、程序题（共20分）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Shell程序阅读（10分）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程序功能：将源目录中的.log和.tmp文件备份到目标目录，并在文件名后添加时间戳以防止重名（3分）。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实现流程（7分）：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① 检查命令行参数个数是否为2，不是则输出用法并退出（1分）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② 检查源目录是否存在，不存在则报错退出（1分）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③ 目标目录不存在则自动创建（1分）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④ 遍历源目录下所有文件，对每个文件判断是否为普通文件（1分）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⑤ 提取文件扩展名，判断是否为.log或.tmp（1分）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⑥ 生成当前时间戳，构造新文件名：原文件名_时间戳.扩展名（1分）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⑦ 复制文件到目标目录并输出备份信息，最后统计并输出备份文件总数（1分）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PV同步问题（10分）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信号量定义（3分）：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mutex = 1;        // 互斥访问传送带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empty = N;       // 传送带空位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full_type1 = 0;   // 类型1工件数量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full_type2 = 0;   // 类型2工件数量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工人A（生产者）（2分）：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while(1){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加工工件data;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P(empty);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将data放入传送带;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if(data.type == 1) V(full_type1);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else V(full_type2);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V(mutex);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}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工人B（消费者1）（2分）：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while(1){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P(full_type1);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取下类型1工件;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V(mutex);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V(empty);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处理类型1工件;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}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工人C（消费者2）（2分）：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while(1){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P(full_type2);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取下类型2工件;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V(mutex);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V(empty);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处理类型2工件;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}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评分细则：信号量定义正确3分，三个工人进程各2分，关键同步/互斥关系正确即可。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