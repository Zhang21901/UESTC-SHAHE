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第三章 练习题——处理机调度与死锁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下面描述正确的一项是（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A.对比三级调度，调度频度最高的是高级调度  B.中级调度的对象是作业  C.中级调度是所有操作系统必须的  D.决定谁使用CPU的是低级调度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有两个程序：A程序按顺序使用CPU 10s，使用设备甲5s，使用CPU 5s，使用设备乙10s，最后使用CPU 10s；B程序顺序使用设备甲10s，使用CPU 10s，使用设备乙5s，使用CPU 5s，使用设备乙10s，在顺序环境下执行A程序和B程序，CPU的利用率为（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A.30%  B.40%  C.50%  D.60%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批处理系统调度目标通常不包括（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A.高资源利用率  B.高吞吐量  C.低平均周转时间  D.低平均响应时间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周转时间包括（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A.接纳等待、执行等待、执行时间、I/O时间  B.接纳等待、处理时间、显示时间  C.输入时间、执行等待、执行时间、I/O时间  D.接纳等待、执行等待、处理时间、显示时间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实现脱机作业控制的方式有作业控制卡和作业说明书，它们使用由系统规定的（ ）来编制。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A.作业控制语言  B.原语  C.批处理语言  D.机器语言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批处理操作系统在作业运行过程中，（ ）的内容反映了作业的运行情况，并且是作业存在的唯一标志。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A.作业状态  B.作业类型  C.作业控制块  D.作业优先级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在批处理系统中，用户的作业由哪几部分组成的（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A.程序+数据  B.程序  C.程序+作业说明书  D.程序+数据+作业说明书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进程P1使用资源情况：申请资源S1，…申请资源S2，…释放资源S1；进程P2使用资源情况：申请资源S2，…申请资源S1，…释放资源S2，系统并发执行进程P1，P2，系统将（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A.必定产生死锁  B.可能产生死锁  C.不会产生死锁  D.无法确定是否会产生死锁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在为多道程序提供的可共享的资源不足时，可能出现死锁，同时，不适当的（ ）也可能产生死锁。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A.程序并行操作  B.资源的线性分配  C.进程推进顺序  D.分配队列优先权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在进程资源图中，（ ）是发生死锁的必要条件。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A.互斥  B.可剥夺  C.环路  D.同步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在操作系统中，死锁出现指的是（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A.计算机系统发生了重大故障  B.资源数目远远少于进程数  C.进程同时申请的资源数超过资源点数  D.若干进程因竞争资源而无限等待其他进程释放已占有的资源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根据死锁产生的四个必要条件，可采取几种措施预防死锁，采取资源的静态预分配策略，是破坏了哪一个条件（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A.互斥条件  B.不剥夺条件  C.部分分配（请求保持）  D.循环等待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13. 死锁预防是保证系统不进入死锁状态的静态策略，其解决办法是破坏产生死锁的四个必要条件之一。下列方法中哪一个破坏了"循环等待"条件（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A.银行家算法  B.资源有序分配策略  C.剥夺资源法  D.一次性分配策略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14. 发生死锁的必要条件为四个，要防止死锁的发生，可以破坏这四个必要条件，但破坏（ ）条件是不太实际的。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A.不可剥夺  B.互斥  C.部分分配  D.循环等待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15. 下面关于安全状态和非安全状态说法正确的是（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A.安全状态是没有死锁的状态，非安全状态是有死锁的状态  B.安全状态是可能有死锁的状态，非安全状态也可能有死锁状态  C.安全状态是可能没有死锁的状态，非安全状态有死锁的状态  D.安全状态是没有死锁的状态，非安全状态可能有死锁的状态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16. 采用资源剥夺法可以解除死锁，还可以采用（ ）解脱死锁。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A.停止并行操作  B.撤销进程  C.拒绝分配新资源  D.修改信号量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17. 对资源编号，要求进程按照序号顺序申请资源，是破坏了死锁必要条件中的哪一条？（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A.互斥  B.请求与保持  C.不可剥夺  D.循环等待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18. 设有3个作业，它们同时到达，运行时间分别为T1、T2和T3，且T1≤T2≤T3，若它们在单处理机系统中按单道运行，采用短作业优先调度算法，则平均周转时间为（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A.T1+T2+T3  B.(T1+T2+T3)/3  C.T1+T2/3+2*T3/3  D.T3/3+2*T2/3+T1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作业调度又称________调度，它决定将外存上处于________队列中的作业调入内存。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进程调度又称________调度，它的主要任务是决定________队列中的哪个进程获得处理机。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产生死锁的基本原因是________和________。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产生死锁的四个必要条件是________、________、________和________。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死锁避免是根据________（银行家算法）采取措施来实现的，防止系统进入________状态。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批处理系统中，用户作业由________、________和________三部分组成。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在响应比最高者优先的作业调度算法中，当各个作业等待时间相同时，________的作业将得到优先调度。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某系统中共有10台磁带机被m个进程竞争，每个进程最多要求3台磁带机，那么当m的取值为________时，系统不会发生死锁。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什么是死锁？产生死锁的原因和必要条件是什么？如何预防死锁？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高级调度与低级调度的主要任务是什么？为什么要引入中级调度？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试比较FCFS和SJF这两种调度算法。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为什么说多级反馈队列调度算法能较好地满足各方面用户的需求？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说明作业调度、中级调度和进程调度的区别。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四、计算题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有5个进程P1、P2、P3、P4、P5需要调度执行，各进程到达时间和执行时间如下表所示。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进程    到达时间    执行时间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      0.0         9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      0.4        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      1.0        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      5.5        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P5      7           2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若采用非抢占式短进程优先（SJF）调度算法，问这5个进程的平均周转时间是多少？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进程的到达时间和服务时间如下表所示（时间单位为ms），请分别计算FCFS、SJF（非抢占式）、HRRN调度算法下的平均周转时间和平均带权周转时间。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进程    就绪时间    服务时间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      0          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      2           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      4          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      6          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P5      8           2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要求：写出调度顺序，画出时间关系图，计算平均周转时间。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假定系统中有五个进程{P0, P1, P2, P3, P4}和三类资源{A, B, C}，各种资源的数量分别为10、5、7，在T0时刻的资源分配情况如下表所示。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进程    Max(A B C)    Allocation(A B C)    Need(A B C)    Available(A B C)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     7  5  3       0  1  0              7  4  3        3  3  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     3  2  2       2  0  0              1  2  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     9  0  2       3  0  2              6  0  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     2  2  2       2  1  1              0  1 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     4  3  3       0  0  2              4  3 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（1）T0时刻系统是否安全？若安全，请给出一个安全序列。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（2）若P1发出请求Request1(1,0,2)，系统能否将资源分配给P1？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（3）若P4发出请求Request4(3,3,0)，系统能否将资源分配给P4？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假设5个进程P0, P1, P2, P3, P4共享三类资源R1, R2, R3，这些资源总数分别是18, 6, 22。T0时刻的资源分配情况如下表所示：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进程    Max(R1 R2 R3)    Allocation(R1 R2 R3)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     5  5  10         3  2 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     5  3  6          4  0 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     4  0  11         4  0 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     4  2  5          2  0 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     4  2  4          3  1  4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试判断T0时刻是否存在一个安全序列？如果存在，该安全序列是什么？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1.D  2.C  3.D  4.A  5.A  6.C  7.D  8.B  9.C  10.A  11.D  12.C  13.B  14.B  15.D  16.B  17.D  18.C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高级；后备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低级；就绪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竞争资源；进程推进顺序不当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互斥条件；请求和保持条件；不可剥夺条件；循环等待条件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防止系统进入不安全状态；不安全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程序；数据；作业说明书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运行时间短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不超过4的整数（m≤5）</w:t>
      </w:r>
    </w:p>
    <w:p>
      <w:pPr>
        <w:pStyle w:val="Heading2"/>
      </w:pPr>
      <w:r>
        <w:t>三、简答题（要点）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死锁是指多个进程因争夺资源而造成的一种僵局。原因：竞争资源和进程推进顺序不当。必要条件：互斥、请求和保持、不可剥夺、循环等待。预防：破坏四个必要条件之一。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高级调度：从后备队列选作业调入内存，创建进程。低级调度：从就绪队列选进程分配CPU。中级调度：将暂时不能运行的进程换出到外存，提高内存利用率。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FCFS按到达先后调度，有利于长作业，不利于短作业。SJF按执行时间调度，有利于短作业，不利于长作业，平均周转时间短。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多级反馈队列中，终端型作业可在第1队列时间片内完成；短批处理作业周转时间仍较短；长批处理作业依次在各队列中运行，不会长期得不到处理。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作业调度（高级调度）：将后备作业调入内存。中级调度：进程换入换出。进程调度（低级调度）：分配CPU给就绪进程。</w:t>
      </w:r>
    </w:p>
    <w:p>
      <w:pPr>
        <w:pStyle w:val="Heading2"/>
      </w:pPr>
      <w:r>
        <w:t>四、计算题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解：采用非抢占式SJF调度算法，执行次序为：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P1(0-9) → P3(9-10) → P5(10-12) → P2(12-16) → P4(16-20)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周转时间：P1=9-0=9, P2=16-0.4=15.6, P3=10-1=9, P4=20-5.5=14.5, P5=12-7=5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平均周转时间=(9+15.6+9+14.5+5)/5=10.62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（1）FCFS：调度顺序 P1→P2→P3→P4→P5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P1: 0-3, T=3; P2: 3-9, T=7; P3: 9-13, T=9; P4: 13-18, T=12; P5: 18-20, T=12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平均周转时间=(3+7+9+12+12)/5=8.6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（2）SJF（非抢占式）：调度顺序 P1→P2→P5→P3→P4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P1: 0-3, T=3; P2: 3-9, T=7; P5: 9-11, T=3; P3: 11-15, T=11; P4: 15-20, T=14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平均周转时间=(3+7+3+11+14)/5=7.6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（3）HRRN：调度顺序 P1→P2→P3→P5→P4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P1: 0-3, T=3; 时刻T=9,P3响应比=1+5/4=2.25, P4=1+3/5=1.6, P5=1+1/2=1.5 →选P3;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P3: 9-13, T=9; 时刻T=13,P4响应比=1+7/5=2.4, P5=1+5/2=3.5 →选P5;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P5: 13-15, T=7; P4: 15-20, T=14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平均周转时间=(3+7+9+14+7)/5=8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（1）T0时刻安全性检查：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Work=Available=(3,3,2)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P1: Need(1,2,2)≤Work(3,3,2) → P1结束 Work=(5,3,2)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P3: Need(0,1,1)≤Work(5,3,2) → P3结束 Work=(7,4,3)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P4: Need(4,3,1)≤Work(7,4,3) → P4结束 Work=(7,4,5)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P2: Need(6,0,0)≤Work(7,4,5) → P2结束 Work=(10,4,7)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P0: Need(7,4,3)≤Work(10,4,7) → P0结束 Work=(10,5,7)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存在安全序列&lt;P1,P3,P4,P2,P0&gt;，系统安全。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（2）Request1(1,0,2)≤Need1(1,2,2)，且≤Available(3,3,2)，试探分配后：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Available=(2,3,0), Allocation1=(3,0,2), Need1=(0,2,0)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安全性检查：P1: Need(0,2,0)≤Work(2,3,0) → Work=(5,3,2);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P3: Need(0,1,1)≤Work(5,3,2) → Work=(7,4,3);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P4: Need(4,3,1)≤Work(7,4,3) → Work=(7,4,5);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P2: Need(6,0,0)≤Work(7,4,5) → Work=(10,4,7);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P0: Need(7,4,3)≤Work(10,4,7) → Work=(10,5,7)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存在安全序列，可以分配。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（3）Request4(3,3,0)≤Need4(4,3,1)，但Request4(3,3,0)&gt;Available(2,3,0)，资源不足，P4阻塞等待。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解：计算Need=Max-Allocation：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P0: (2,3,7); P1: (1,3,3); P2: (0,0,6); P3: (2,2,1); P4: (1,1,0)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Available = (18,6,22) - (16,3,19) = (2,3,3)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安全性检查：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P3: Need(2,2,1)≤Work(2,3,3) → P3结束 Work=(4,3,7)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P4: Need(1,1,0)≤Work(4,3,7) → P4结束 Work=(7,4,11)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P2: Need(0,0,6)≤Work(7,4,11) → P2结束 Work=(11,4,16)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P1: Need(1,3,3)≤Work(11,4,16) → P1结束 Work=(15,4,19)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P0: Need(2,3,7)≤Work(15,4,19) → P0结束 Work=(18,6,22)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存在安全序列&lt;P3,P4,P2,P1,P0&gt;或&lt;P3,P4,P2,P0,P1&gt;等。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