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第一章 操作系统引论</w:t>
      </w:r>
    </w:p>
    <w:p>
      <w:pPr>
        <w:spacing w:line="360" w:lineRule="auto"/>
      </w:pPr>
      <w:r>
        <w:rPr>
          <w:rFonts w:ascii="宋体" w:hAnsi="宋体" w:eastAsia="宋体"/>
          <w:b/>
          <w:sz w:val="22"/>
        </w:rPr>
        <w:t>授课教师：丁熠 / 耿技    电子邮箱：yi.ding@uestc.edu.cn</w:t>
      </w:r>
    </w:p>
    <w:p>
      <w:pPr>
        <w:spacing w:line="360" w:lineRule="auto"/>
      </w:pPr>
      <w:r>
        <w:rPr>
          <w:rFonts w:ascii="宋体" w:hAnsi="宋体" w:eastAsia="宋体"/>
          <w:b w:val="0"/>
          <w:sz w:val="22"/>
        </w:rPr>
        <w:t>课程教材：计算机操作系统（慕课版），汤小丹等，人民邮电出版社，2021</w:t>
      </w:r>
    </w:p>
    <w:p>
      <w:pPr>
        <w:spacing w:line="360" w:lineRule="auto"/>
      </w:pPr>
      <w:r>
        <w:rPr>
          <w:rFonts w:ascii="宋体" w:hAnsi="宋体" w:eastAsia="宋体"/>
          <w:b w:val="0"/>
          <w:sz w:val="22"/>
        </w:rPr>
        <w:t>参考书目：现代操作系统，Andrew S. Tanenbaum；Operating System Internals, W. Stallings</w:t>
      </w:r>
    </w:p>
    <w:p>
      <w:r>
        <w:br w:type="page"/>
      </w:r>
    </w:p>
    <w:p>
      <w:pPr>
        <w:pStyle w:val="Heading1"/>
      </w:pPr>
      <w:r>
        <w:t>本章概述</w:t>
      </w:r>
    </w:p>
    <w:p>
      <w:pPr>
        <w:pStyle w:val="Heading2"/>
      </w:pPr>
      <w:r>
        <w:t>学习目标</w:t>
      </w:r>
    </w:p>
    <w:p>
      <w:pPr>
        <w:pStyle w:val="ListBullet"/>
        <w:spacing w:line="360" w:lineRule="auto"/>
      </w:pPr>
      <w:r>
        <w:t>掌握操作系统的定义、目标与作用</w:t>
      </w:r>
    </w:p>
    <w:p>
      <w:pPr>
        <w:pStyle w:val="ListBullet"/>
        <w:spacing w:line="360" w:lineRule="auto"/>
      </w:pPr>
      <w:r>
        <w:t>理解操作系统的发展历程及各阶段特点</w:t>
      </w:r>
    </w:p>
    <w:p>
      <w:pPr>
        <w:pStyle w:val="ListBullet"/>
        <w:spacing w:line="360" w:lineRule="auto"/>
      </w:pPr>
      <w:r>
        <w:t>掌握操作系统的四大基本特征：并发、共享、虚拟、异步</w:t>
      </w:r>
    </w:p>
    <w:p>
      <w:pPr>
        <w:pStyle w:val="ListBullet"/>
        <w:spacing w:line="360" w:lineRule="auto"/>
      </w:pPr>
      <w:r>
        <w:t>理解操作系统的主要功能：处理机管理、存储器管理、设备管理、文件管理、用户接口</w:t>
      </w:r>
    </w:p>
    <w:p>
      <w:pPr>
        <w:pStyle w:val="ListBullet"/>
        <w:spacing w:line="360" w:lineRule="auto"/>
      </w:pPr>
      <w:r>
        <w:t>了解操作系统的结构设计演变：无结构、模块化、分层式、微内核</w:t>
      </w:r>
    </w:p>
    <w:p>
      <w:pPr>
        <w:pStyle w:val="ListBullet"/>
        <w:spacing w:line="360" w:lineRule="auto"/>
      </w:pPr>
      <w:r>
        <w:t>了解国产操作系统的发展历程与华为鸿蒙精神</w:t>
      </w:r>
    </w:p>
    <w:p>
      <w:pPr>
        <w:pStyle w:val="Heading2"/>
      </w:pPr>
      <w:r>
        <w:t>重点难点</w:t>
      </w:r>
    </w:p>
    <w:p>
      <w:pPr>
        <w:pStyle w:val="ListBullet"/>
        <w:spacing w:line="360" w:lineRule="auto"/>
      </w:pPr>
      <w:r>
        <w:t>【重点】操作系统的定义、目标与作用</w:t>
      </w:r>
    </w:p>
    <w:p>
      <w:pPr>
        <w:pStyle w:val="ListBullet"/>
        <w:spacing w:line="360" w:lineRule="auto"/>
      </w:pPr>
      <w:r>
        <w:t>【重点】操作系统四大基本特征（并发、共享、虚拟、异步）</w:t>
      </w:r>
    </w:p>
    <w:p>
      <w:pPr>
        <w:pStyle w:val="ListBullet"/>
        <w:spacing w:line="360" w:lineRule="auto"/>
      </w:pPr>
      <w:r>
        <w:t>【重点】多道批处理、分时系统、实时系统的原理与比较</w:t>
      </w:r>
    </w:p>
    <w:p>
      <w:pPr>
        <w:pStyle w:val="ListBullet"/>
        <w:spacing w:line="360" w:lineRule="auto"/>
      </w:pPr>
      <w:r>
        <w:t>【难点】并发与并行的区别</w:t>
      </w:r>
    </w:p>
    <w:p>
      <w:pPr>
        <w:pStyle w:val="ListBullet"/>
        <w:spacing w:line="360" w:lineRule="auto"/>
      </w:pPr>
      <w:r>
        <w:t>【难点】多道程序设计中的CPU调度与资源管理</w:t>
      </w:r>
    </w:p>
    <w:p>
      <w:pPr>
        <w:pStyle w:val="ListBullet"/>
        <w:spacing w:line="360" w:lineRule="auto"/>
      </w:pPr>
      <w:r>
        <w:t>【难点】单道/多道运行的时间关系图分析</w:t>
      </w:r>
    </w:p>
    <w:p>
      <w:pPr>
        <w:pStyle w:val="ListBullet"/>
        <w:spacing w:line="360" w:lineRule="auto"/>
      </w:pPr>
      <w:r>
        <w:t>【难点】微内核结构设计思想与客户/服务器模式</w:t>
      </w:r>
    </w:p>
    <w:p>
      <w:r>
        <w:br w:type="page"/>
      </w:r>
    </w:p>
    <w:p>
      <w:pPr>
        <w:pStyle w:val="Heading1"/>
      </w:pPr>
      <w:r>
        <w:t>课程导入：操作系统在做什么？</w:t>
      </w:r>
    </w:p>
    <w:p>
      <w:pPr>
        <w:spacing w:line="360" w:lineRule="auto"/>
        <w:ind w:firstLine="420"/>
      </w:pPr>
      <w:r>
        <w:rPr>
          <w:rFonts w:ascii="宋体" w:hAnsi="宋体" w:eastAsia="宋体"/>
          <w:b w:val="0"/>
          <w:sz w:val="22"/>
        </w:rPr>
        <w:t>操作系统是计算机教育的必修内容，是计算机专业的核心课程，也是计算机技术开发的理论基础。操作系统课程要求从系统级上掌握分析和设计计算机操作系统的基本思路，对内核、进程、线程等核心概念具有系统级的认识与理解。</w:t>
      </w:r>
    </w:p>
    <w:p>
      <w:pPr>
        <w:spacing w:line="360" w:lineRule="auto"/>
      </w:pPr>
      <w:r>
        <w:rPr>
          <w:rFonts w:ascii="宋体" w:hAnsi="宋体" w:eastAsia="宋体"/>
          <w:b/>
          <w:sz w:val="22"/>
        </w:rPr>
        <w:t>思考：当用户在计算机上执行一个简单的"Hello World"程序时，操作系统在幕后做了哪些工作？</w:t>
      </w:r>
    </w:p>
    <w:p>
      <w:pPr>
        <w:spacing w:line="360" w:lineRule="auto"/>
        <w:ind w:firstLine="420"/>
      </w:pPr>
      <w:r>
        <w:rPr>
          <w:rFonts w:ascii="宋体" w:hAnsi="宋体" w:eastAsia="宋体"/>
          <w:b w:val="0"/>
          <w:sz w:val="22"/>
        </w:rPr>
        <w:t>用户执行程序时，操作系统的执行流程如下：</w:t>
      </w:r>
    </w:p>
    <w:p>
      <w:pPr>
        <w:pStyle w:val="ListNumber"/>
        <w:spacing w:line="360" w:lineRule="auto"/>
      </w:pPr>
      <w:r>
        <w:t>用户执行程序，告诉OS执行hello程序</w:t>
      </w:r>
    </w:p>
    <w:p>
      <w:pPr>
        <w:pStyle w:val="ListNumber"/>
        <w:spacing w:line="360" w:lineRule="auto"/>
      </w:pPr>
      <w:r>
        <w:t>OS找到hello.exe文件</w:t>
      </w:r>
    </w:p>
    <w:p>
      <w:pPr>
        <w:pStyle w:val="ListNumber"/>
        <w:spacing w:line="360" w:lineRule="auto"/>
      </w:pPr>
      <w:r>
        <w:t>OS检查程序首部，找到正文和数据的地址</w:t>
      </w:r>
    </w:p>
    <w:p>
      <w:pPr>
        <w:pStyle w:val="ListNumber"/>
        <w:spacing w:line="360" w:lineRule="auto"/>
      </w:pPr>
      <w:r>
        <w:t>文件系统找到第一个磁盘块</w:t>
      </w:r>
    </w:p>
    <w:p>
      <w:pPr>
        <w:pStyle w:val="ListNumber"/>
        <w:spacing w:line="360" w:lineRule="auto"/>
      </w:pPr>
      <w:r>
        <w:t>父进程创建一个新的子进程，执行hello程序</w:t>
      </w:r>
    </w:p>
    <w:p>
      <w:pPr>
        <w:pStyle w:val="ListNumber"/>
        <w:spacing w:line="360" w:lineRule="auto"/>
      </w:pPr>
      <w:r>
        <w:t>OS需要将执行文件映射到进程结构</w:t>
      </w:r>
    </w:p>
    <w:p>
      <w:pPr>
        <w:pStyle w:val="ListNumber"/>
        <w:spacing w:line="360" w:lineRule="auto"/>
      </w:pPr>
      <w:r>
        <w:t>OS设置CPU上下文环境，跳转到程序开始处</w:t>
      </w:r>
    </w:p>
    <w:p>
      <w:pPr>
        <w:pStyle w:val="ListNumber"/>
        <w:spacing w:line="360" w:lineRule="auto"/>
      </w:pPr>
      <w:r>
        <w:t>程序的第一条指令执行，失败——缺页中断</w:t>
      </w:r>
    </w:p>
    <w:p>
      <w:pPr>
        <w:pStyle w:val="ListNumber"/>
        <w:spacing w:line="360" w:lineRule="auto"/>
      </w:pPr>
      <w:r>
        <w:t>OS分配一页内存，将程序代码从磁盘读入内存，继续执行后续的缺页中断程序</w:t>
      </w:r>
    </w:p>
    <w:p>
      <w:pPr>
        <w:pStyle w:val="ListNumber"/>
        <w:spacing w:line="360" w:lineRule="auto"/>
      </w:pPr>
      <w:r>
        <w:t>程序执行系统调用，在文件描述符中写一字符串</w:t>
      </w:r>
    </w:p>
    <w:p>
      <w:pPr>
        <w:pStyle w:val="ListNumber"/>
        <w:spacing w:line="360" w:lineRule="auto"/>
      </w:pPr>
      <w:r>
        <w:t>OS检查字符串位置是否正确</w:t>
      </w:r>
    </w:p>
    <w:p>
      <w:pPr>
        <w:pStyle w:val="ListNumber"/>
        <w:spacing w:line="360" w:lineRule="auto"/>
      </w:pPr>
      <w:r>
        <w:t>OS找到字符串被送往的设备</w:t>
      </w:r>
    </w:p>
    <w:p>
      <w:pPr>
        <w:pStyle w:val="ListNumber"/>
        <w:spacing w:line="360" w:lineRule="auto"/>
      </w:pPr>
      <w:r>
        <w:t>OS将字符串送给终端进程（设备是一个伪终端，由一个进程控制）</w:t>
      </w:r>
    </w:p>
    <w:p>
      <w:pPr>
        <w:pStyle w:val="ListNumber"/>
        <w:spacing w:line="360" w:lineRule="auto"/>
      </w:pPr>
      <w:r>
        <w:t>进程告诉窗口系统它要显示字符串</w:t>
      </w:r>
    </w:p>
    <w:p>
      <w:pPr>
        <w:pStyle w:val="ListNumber"/>
        <w:spacing w:line="360" w:lineRule="auto"/>
      </w:pPr>
      <w:r>
        <w:t>窗口系统确定这是一个合法的操作，然后将字符串转换成像素</w:t>
      </w:r>
    </w:p>
    <w:p>
      <w:pPr>
        <w:pStyle w:val="ListNumber"/>
        <w:spacing w:line="360" w:lineRule="auto"/>
      </w:pPr>
      <w:r>
        <w:t>窗口系统将像素写入存储映像区</w:t>
      </w:r>
    </w:p>
    <w:p>
      <w:pPr>
        <w:pStyle w:val="ListNumber"/>
        <w:spacing w:line="360" w:lineRule="auto"/>
      </w:pPr>
      <w:r>
        <w:t>视频硬件将像素表示转换成一组模拟信号控制显示器（重画屏幕）</w:t>
      </w:r>
    </w:p>
    <w:p>
      <w:pPr>
        <w:pStyle w:val="ListNumber"/>
        <w:spacing w:line="360" w:lineRule="auto"/>
      </w:pPr>
      <w:r>
        <w:t>显示器发射电子束（CRT显示器）</w:t>
      </w:r>
    </w:p>
    <w:p>
      <w:pPr>
        <w:pStyle w:val="ListNumber"/>
        <w:spacing w:line="360" w:lineRule="auto"/>
      </w:pPr>
      <w:r>
        <w:t>用户在屏幕看到"hello world"</w:t>
      </w:r>
    </w:p>
    <w:p>
      <w:pPr>
        <w:spacing w:line="360" w:lineRule="auto"/>
        <w:ind w:firstLine="420"/>
      </w:pPr>
      <w:r>
        <w:rPr>
          <w:rFonts w:ascii="宋体" w:hAnsi="宋体" w:eastAsia="宋体"/>
          <w:b w:val="0"/>
          <w:sz w:val="22"/>
        </w:rPr>
        <w:t>由此可见，操作系统在现代计算机系统中扮演着至关重要的角色，它管理着计算机的一切软硬件资源，并协调各个程序的运行。</w:t>
      </w:r>
    </w:p>
    <w:p>
      <w:pPr>
        <w:jc w:val="center"/>
      </w:pPr>
      <w:r>
        <w:drawing>
          <wp:inline xmlns:a="http://schemas.openxmlformats.org/drawingml/2006/main" xmlns:pic="http://schemas.openxmlformats.org/drawingml/2006/picture">
            <wp:extent cx="4572000" cy="3346292"/>
            <wp:docPr id="1" name="Picture 1"/>
            <wp:cNvGraphicFramePr>
              <a:graphicFrameLocks noChangeAspect="1"/>
            </wp:cNvGraphicFramePr>
            <a:graphic>
              <a:graphicData uri="http://schemas.openxmlformats.org/drawingml/2006/picture">
                <pic:pic>
                  <pic:nvPicPr>
                    <pic:cNvPr id="0" name="slide9_1.png"/>
                    <pic:cNvPicPr/>
                  </pic:nvPicPr>
                  <pic:blipFill>
                    <a:blip r:embed="rId9"/>
                    <a:stretch>
                      <a:fillRect/>
                    </a:stretch>
                  </pic:blipFill>
                  <pic:spPr>
                    <a:xfrm>
                      <a:off x="0" y="0"/>
                      <a:ext cx="4572000" cy="3346292"/>
                    </a:xfrm>
                    <a:prstGeom prst="rect"/>
                  </pic:spPr>
                </pic:pic>
              </a:graphicData>
            </a:graphic>
          </wp:inline>
        </w:drawing>
      </w:r>
    </w:p>
    <w:p>
      <w:pPr>
        <w:jc w:val="center"/>
      </w:pPr>
      <w:r>
        <w:rPr>
          <w:i/>
          <w:color w:val="808080"/>
          <w:sz w:val="18"/>
        </w:rPr>
        <w:t>图0-1 OS执行程序流程示意图</w:t>
      </w:r>
    </w:p>
    <w:p>
      <w:pPr>
        <w:pStyle w:val="Heading2"/>
      </w:pPr>
      <w:r>
        <w:t>常见操作系统介绍</w:t>
      </w:r>
    </w:p>
    <w:p>
      <w:pPr>
        <w:spacing w:line="360" w:lineRule="auto"/>
        <w:ind w:firstLine="420"/>
      </w:pPr>
      <w:r>
        <w:rPr>
          <w:rFonts w:ascii="宋体" w:hAnsi="宋体" w:eastAsia="宋体"/>
          <w:b w:val="0"/>
          <w:sz w:val="22"/>
        </w:rPr>
        <w:t>操作系统是计算机系统的灵魂，当前对于OS还没有一个统一的、适用的定义。以下是一些常见的操作系统：</w:t>
      </w:r>
    </w:p>
    <w:p>
      <w:pPr>
        <w:pStyle w:val="ListBullet"/>
        <w:spacing w:line="360" w:lineRule="auto"/>
      </w:pPr>
      <w:r>
        <w:t>微软家族：MS-DOS、Windows 95/98/XP/7/8/10/11</w:t>
      </w:r>
    </w:p>
    <w:p>
      <w:pPr>
        <w:pStyle w:val="ListBullet"/>
        <w:spacing w:line="360" w:lineRule="auto"/>
      </w:pPr>
      <w:r>
        <w:t>UNIX：多用户、多任务操作系统，最早由贝尔实验室编写，1973年使用C语言重写内核</w:t>
      </w:r>
    </w:p>
    <w:p>
      <w:pPr>
        <w:pStyle w:val="ListBullet"/>
        <w:spacing w:line="360" w:lineRule="auto"/>
      </w:pPr>
      <w:r>
        <w:t>Linux：诞生于1991年10月5日，免费使用和自由传播的类UNIX操作系统，多用户、多任务、支持多线程和多CPU</w:t>
      </w:r>
    </w:p>
    <w:p>
      <w:pPr>
        <w:pStyle w:val="ListBullet"/>
        <w:spacing w:line="360" w:lineRule="auto"/>
      </w:pPr>
      <w:r>
        <w:t>macOS：苹果公司的桌面操作系统</w:t>
      </w:r>
    </w:p>
    <w:p>
      <w:pPr>
        <w:pStyle w:val="ListBullet"/>
        <w:spacing w:line="360" w:lineRule="auto"/>
      </w:pPr>
      <w:r>
        <w:t>iOS：苹果公司的移动操作系统</w:t>
      </w:r>
    </w:p>
    <w:p>
      <w:pPr>
        <w:pStyle w:val="ListBullet"/>
        <w:spacing w:line="360" w:lineRule="auto"/>
      </w:pPr>
      <w:r>
        <w:t>Android：Google公司的移动操作系统</w:t>
      </w:r>
    </w:p>
    <w:p>
      <w:pPr>
        <w:jc w:val="center"/>
      </w:pPr>
      <w:r>
        <w:drawing>
          <wp:inline xmlns:a="http://schemas.openxmlformats.org/drawingml/2006/main" xmlns:pic="http://schemas.openxmlformats.org/drawingml/2006/picture">
            <wp:extent cx="4572000" cy="3220528"/>
            <wp:docPr id="2" name="Picture 2"/>
            <wp:cNvGraphicFramePr>
              <a:graphicFrameLocks noChangeAspect="1"/>
            </wp:cNvGraphicFramePr>
            <a:graphic>
              <a:graphicData uri="http://schemas.openxmlformats.org/drawingml/2006/picture">
                <pic:pic>
                  <pic:nvPicPr>
                    <pic:cNvPr id="0" name="slide14_2.png"/>
                    <pic:cNvPicPr/>
                  </pic:nvPicPr>
                  <pic:blipFill>
                    <a:blip r:embed="rId10"/>
                    <a:stretch>
                      <a:fillRect/>
                    </a:stretch>
                  </pic:blipFill>
                  <pic:spPr>
                    <a:xfrm>
                      <a:off x="0" y="0"/>
                      <a:ext cx="4572000" cy="3220528"/>
                    </a:xfrm>
                    <a:prstGeom prst="rect"/>
                  </pic:spPr>
                </pic:pic>
              </a:graphicData>
            </a:graphic>
          </wp:inline>
        </w:drawing>
      </w:r>
    </w:p>
    <w:p>
      <w:pPr>
        <w:jc w:val="center"/>
      </w:pPr>
      <w:r>
        <w:rPr>
          <w:i/>
          <w:color w:val="808080"/>
          <w:sz w:val="18"/>
        </w:rPr>
        <w:t>图0-2 常见操作系统</w:t>
      </w:r>
    </w:p>
    <w:p>
      <w:pPr>
        <w:jc w:val="center"/>
      </w:pPr>
      <w:r>
        <w:drawing>
          <wp:inline xmlns:a="http://schemas.openxmlformats.org/drawingml/2006/main" xmlns:pic="http://schemas.openxmlformats.org/drawingml/2006/picture">
            <wp:extent cx="4572000" cy="2119932"/>
            <wp:docPr id="3" name="Picture 3"/>
            <wp:cNvGraphicFramePr>
              <a:graphicFrameLocks noChangeAspect="1"/>
            </wp:cNvGraphicFramePr>
            <a:graphic>
              <a:graphicData uri="http://schemas.openxmlformats.org/drawingml/2006/picture">
                <pic:pic>
                  <pic:nvPicPr>
                    <pic:cNvPr id="0" name="slide15_3.png"/>
                    <pic:cNvPicPr/>
                  </pic:nvPicPr>
                  <pic:blipFill>
                    <a:blip r:embed="rId11"/>
                    <a:stretch>
                      <a:fillRect/>
                    </a:stretch>
                  </pic:blipFill>
                  <pic:spPr>
                    <a:xfrm>
                      <a:off x="0" y="0"/>
                      <a:ext cx="4572000" cy="2119932"/>
                    </a:xfrm>
                    <a:prstGeom prst="rect"/>
                  </pic:spPr>
                </pic:pic>
              </a:graphicData>
            </a:graphic>
          </wp:inline>
        </w:drawing>
      </w:r>
    </w:p>
    <w:p>
      <w:pPr>
        <w:jc w:val="center"/>
      </w:pPr>
      <w:r>
        <w:rPr>
          <w:i/>
          <w:color w:val="808080"/>
          <w:sz w:val="18"/>
        </w:rPr>
        <w:t>图0-3 微软Windows家族</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slide16_4.jpg"/>
                    <pic:cNvPicPr/>
                  </pic:nvPicPr>
                  <pic:blipFill>
                    <a:blip r:embed="rId12"/>
                    <a:stretch>
                      <a:fillRect/>
                    </a:stretch>
                  </pic:blipFill>
                  <pic:spPr>
                    <a:xfrm>
                      <a:off x="0" y="0"/>
                      <a:ext cx="4572000" cy="4572000"/>
                    </a:xfrm>
                    <a:prstGeom prst="rect"/>
                  </pic:spPr>
                </pic:pic>
              </a:graphicData>
            </a:graphic>
          </wp:inline>
        </w:drawing>
      </w:r>
    </w:p>
    <w:p>
      <w:pPr>
        <w:jc w:val="center"/>
      </w:pPr>
      <w:r>
        <w:rPr>
          <w:i/>
          <w:color w:val="808080"/>
          <w:sz w:val="18"/>
        </w:rPr>
        <w:t>图0-4 UNIX操作系统</w:t>
      </w:r>
    </w:p>
    <w:p>
      <w:pPr>
        <w:jc w:val="center"/>
      </w:pPr>
      <w:r>
        <w:drawing>
          <wp:inline xmlns:a="http://schemas.openxmlformats.org/drawingml/2006/main" xmlns:pic="http://schemas.openxmlformats.org/drawingml/2006/picture">
            <wp:extent cx="4572000" cy="10788041"/>
            <wp:docPr id="5" name="Picture 5"/>
            <wp:cNvGraphicFramePr>
              <a:graphicFrameLocks noChangeAspect="1"/>
            </wp:cNvGraphicFramePr>
            <a:graphic>
              <a:graphicData uri="http://schemas.openxmlformats.org/drawingml/2006/picture">
                <pic:pic>
                  <pic:nvPicPr>
                    <pic:cNvPr id="0" name="slide17_5.png"/>
                    <pic:cNvPicPr/>
                  </pic:nvPicPr>
                  <pic:blipFill>
                    <a:blip r:embed="rId13"/>
                    <a:stretch>
                      <a:fillRect/>
                    </a:stretch>
                  </pic:blipFill>
                  <pic:spPr>
                    <a:xfrm>
                      <a:off x="0" y="0"/>
                      <a:ext cx="4572000" cy="10788041"/>
                    </a:xfrm>
                    <a:prstGeom prst="rect"/>
                  </pic:spPr>
                </pic:pic>
              </a:graphicData>
            </a:graphic>
          </wp:inline>
        </w:drawing>
      </w:r>
    </w:p>
    <w:p>
      <w:pPr>
        <w:jc w:val="center"/>
      </w:pPr>
      <w:r>
        <w:rPr>
          <w:i/>
          <w:color w:val="808080"/>
          <w:sz w:val="18"/>
        </w:rPr>
        <w:t>图0-5 Linux操作系统</w:t>
      </w:r>
    </w:p>
    <w:p>
      <w:pPr>
        <w:jc w:val="center"/>
      </w:pPr>
      <w:r>
        <w:drawing>
          <wp:inline xmlns:a="http://schemas.openxmlformats.org/drawingml/2006/main" xmlns:pic="http://schemas.openxmlformats.org/drawingml/2006/picture">
            <wp:extent cx="4572000" cy="4166681"/>
            <wp:docPr id="6" name="Picture 6"/>
            <wp:cNvGraphicFramePr>
              <a:graphicFrameLocks noChangeAspect="1"/>
            </wp:cNvGraphicFramePr>
            <a:graphic>
              <a:graphicData uri="http://schemas.openxmlformats.org/drawingml/2006/picture">
                <pic:pic>
                  <pic:nvPicPr>
                    <pic:cNvPr id="0" name="slide17_7.png"/>
                    <pic:cNvPicPr/>
                  </pic:nvPicPr>
                  <pic:blipFill>
                    <a:blip r:embed="rId14"/>
                    <a:stretch>
                      <a:fillRect/>
                    </a:stretch>
                  </pic:blipFill>
                  <pic:spPr>
                    <a:xfrm>
                      <a:off x="0" y="0"/>
                      <a:ext cx="4572000" cy="4166681"/>
                    </a:xfrm>
                    <a:prstGeom prst="rect"/>
                  </pic:spPr>
                </pic:pic>
              </a:graphicData>
            </a:graphic>
          </wp:inline>
        </w:drawing>
      </w:r>
    </w:p>
    <w:p>
      <w:pPr>
        <w:jc w:val="center"/>
      </w:pPr>
      <w:r>
        <w:rPr>
          <w:i/>
          <w:color w:val="808080"/>
          <w:sz w:val="18"/>
        </w:rPr>
        <w:t>图0-6 Linux桌面环境</w:t>
      </w:r>
    </w:p>
    <w:p>
      <w:pPr>
        <w:jc w:val="center"/>
      </w:pPr>
      <w:r>
        <w:drawing>
          <wp:inline xmlns:a="http://schemas.openxmlformats.org/drawingml/2006/main" xmlns:pic="http://schemas.openxmlformats.org/drawingml/2006/picture">
            <wp:extent cx="4572000" cy="7606655"/>
            <wp:docPr id="7" name="Picture 7"/>
            <wp:cNvGraphicFramePr>
              <a:graphicFrameLocks noChangeAspect="1"/>
            </wp:cNvGraphicFramePr>
            <a:graphic>
              <a:graphicData uri="http://schemas.openxmlformats.org/drawingml/2006/picture">
                <pic:pic>
                  <pic:nvPicPr>
                    <pic:cNvPr id="0" name="slide18_8.png"/>
                    <pic:cNvPicPr/>
                  </pic:nvPicPr>
                  <pic:blipFill>
                    <a:blip r:embed="rId15"/>
                    <a:stretch>
                      <a:fillRect/>
                    </a:stretch>
                  </pic:blipFill>
                  <pic:spPr>
                    <a:xfrm>
                      <a:off x="0" y="0"/>
                      <a:ext cx="4572000" cy="7606655"/>
                    </a:xfrm>
                    <a:prstGeom prst="rect"/>
                  </pic:spPr>
                </pic:pic>
              </a:graphicData>
            </a:graphic>
          </wp:inline>
        </w:drawing>
      </w:r>
    </w:p>
    <w:p>
      <w:pPr>
        <w:jc w:val="center"/>
      </w:pPr>
      <w:r>
        <w:rPr>
          <w:i/>
          <w:color w:val="808080"/>
          <w:sz w:val="18"/>
        </w:rPr>
        <w:t>图0-7 iOS与Android</w:t>
      </w:r>
    </w:p>
    <w:p>
      <w:r>
        <w:br w:type="page"/>
      </w:r>
    </w:p>
    <w:p>
      <w:pPr>
        <w:pStyle w:val="Heading1"/>
      </w:pPr>
      <w:r>
        <w:t>1.1 操作系统的目标与作用</w:t>
      </w:r>
    </w:p>
    <w:p>
      <w:pPr>
        <w:pStyle w:val="Heading2"/>
      </w:pPr>
      <w:r>
        <w:t>1.1.1 操作系统的目标</w:t>
      </w:r>
    </w:p>
    <w:p>
      <w:pPr>
        <w:spacing w:line="360" w:lineRule="auto"/>
        <w:ind w:firstLine="420"/>
      </w:pPr>
      <w:r>
        <w:rPr>
          <w:rFonts w:ascii="宋体" w:hAnsi="宋体" w:eastAsia="宋体"/>
          <w:b w:val="0"/>
          <w:sz w:val="22"/>
        </w:rPr>
        <w:t>操作系统有四大目标，其中方便性和有效性是最重要的两个目标：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目标</w:t>
            </w:r>
          </w:p>
        </w:tc>
        <w:tc>
          <w:tcPr>
            <w:tcW w:type="dxa" w:w="2880"/>
          </w:tcPr>
          <w:p>
            <w:r>
              <w:t>说明</w:t>
            </w:r>
          </w:p>
        </w:tc>
        <w:tc>
          <w:tcPr>
            <w:tcW w:type="dxa" w:w="2880"/>
          </w:tcPr>
          <w:p>
            <w:r>
              <w:t>详细描述</w:t>
            </w:r>
          </w:p>
        </w:tc>
      </w:tr>
      <w:tr>
        <w:tc>
          <w:tcPr>
            <w:tcW w:type="dxa" w:w="2880"/>
          </w:tcPr>
          <w:p>
            <w:r>
              <w:t>方便性</w:t>
            </w:r>
          </w:p>
        </w:tc>
        <w:tc>
          <w:tcPr>
            <w:tcW w:type="dxa" w:w="2880"/>
          </w:tcPr>
          <w:p>
            <w:r>
              <w:t>使计算机更易于使用</w:t>
            </w:r>
          </w:p>
        </w:tc>
        <w:tc>
          <w:tcPr>
            <w:tcW w:type="dxa" w:w="2880"/>
          </w:tcPr>
          <w:p>
            <w:r>
              <w:t>操作系统提供了用户友好的接口（命令行或图形界面），使用户无需了解复杂的硬件细节即可使用计算机</w:t>
            </w:r>
          </w:p>
        </w:tc>
      </w:tr>
      <w:tr>
        <w:tc>
          <w:tcPr>
            <w:tcW w:type="dxa" w:w="2880"/>
          </w:tcPr>
          <w:p>
            <w:r>
              <w:t>有效性</w:t>
            </w:r>
          </w:p>
        </w:tc>
        <w:tc>
          <w:tcPr>
            <w:tcW w:type="dxa" w:w="2880"/>
          </w:tcPr>
          <w:p>
            <w:r>
              <w:t>提高系统资源利用率与吞吐量</w:t>
            </w:r>
          </w:p>
        </w:tc>
        <w:tc>
          <w:tcPr>
            <w:tcW w:type="dxa" w:w="2880"/>
          </w:tcPr>
          <w:p>
            <w:r>
              <w:t>操作系统通过合理的资源调度与管理，提高CPU、内存、I/O设备的利用率，进而提高系统的吞吐量</w:t>
            </w:r>
          </w:p>
        </w:tc>
      </w:tr>
      <w:tr>
        <w:tc>
          <w:tcPr>
            <w:tcW w:type="dxa" w:w="2880"/>
          </w:tcPr>
          <w:p>
            <w:r>
              <w:t>可扩展性</w:t>
            </w:r>
          </w:p>
        </w:tc>
        <w:tc>
          <w:tcPr>
            <w:tcW w:type="dxa" w:w="2880"/>
          </w:tcPr>
          <w:p>
            <w:r>
              <w:t>允许有效开发和引进新功能</w:t>
            </w:r>
          </w:p>
        </w:tc>
        <w:tc>
          <w:tcPr>
            <w:tcW w:type="dxa" w:w="2880"/>
          </w:tcPr>
          <w:p>
            <w:r>
              <w:t>操作系统的设计应允许方便地添加新的硬件支持和软件功能，以适应技术发展的需要</w:t>
            </w:r>
          </w:p>
        </w:tc>
      </w:tr>
      <w:tr>
        <w:tc>
          <w:tcPr>
            <w:tcW w:type="dxa" w:w="2880"/>
          </w:tcPr>
          <w:p>
            <w:r>
              <w:t>开放性</w:t>
            </w:r>
          </w:p>
        </w:tc>
        <w:tc>
          <w:tcPr>
            <w:tcW w:type="dxa" w:w="2880"/>
          </w:tcPr>
          <w:p>
            <w:r>
              <w:t>实现应用程序的可移植性和互操作性</w:t>
            </w:r>
          </w:p>
        </w:tc>
        <w:tc>
          <w:tcPr>
            <w:tcW w:type="dxa" w:w="2880"/>
          </w:tcPr>
          <w:p>
            <w:r>
              <w:t>遵循统一的开放标准，使不同厂商开发的应用程序能够在操作系统上运行，并实现互操作</w:t>
            </w:r>
          </w:p>
        </w:tc>
      </w:tr>
    </w:tbl>
    <w:p>
      <w:pPr>
        <w:spacing w:line="360" w:lineRule="auto"/>
        <w:ind w:firstLine="420"/>
      </w:pPr>
      <w:r>
        <w:rPr>
          <w:rFonts w:ascii="宋体" w:hAnsi="宋体" w:eastAsia="宋体"/>
          <w:b w:val="0"/>
          <w:sz w:val="22"/>
        </w:rPr>
        <w:t>补充说明：方便性使计算机从专业人员走向普通大众；有效性则确保计算机资源能被充分利用，两个目标相辅相成。</w:t>
      </w:r>
    </w:p>
    <w:p>
      <w:pPr>
        <w:pStyle w:val="Heading2"/>
      </w:pPr>
      <w:r>
        <w:t>1.1.2 操作系统的作用</w:t>
      </w:r>
    </w:p>
    <w:p>
      <w:pPr>
        <w:spacing w:line="360" w:lineRule="auto"/>
      </w:pPr>
      <w:r>
        <w:rPr>
          <w:rFonts w:ascii="宋体" w:hAnsi="宋体" w:eastAsia="宋体"/>
          <w:b/>
          <w:sz w:val="22"/>
        </w:rPr>
        <w:t>1. OS作为用户与计算机硬件系统之间的接口</w:t>
      </w:r>
    </w:p>
    <w:p>
      <w:pPr>
        <w:spacing w:line="360" w:lineRule="auto"/>
        <w:ind w:firstLine="420"/>
      </w:pPr>
      <w:r>
        <w:rPr>
          <w:rFonts w:ascii="宋体" w:hAnsi="宋体" w:eastAsia="宋体"/>
          <w:b w:val="0"/>
          <w:sz w:val="22"/>
        </w:rPr>
        <w:t>计算机用户通过操作系统提供的接口来使用计算机资源。OS提供了两类接口：</w:t>
      </w:r>
    </w:p>
    <w:p>
      <w:pPr>
        <w:pStyle w:val="ListBullet"/>
        <w:spacing w:line="360" w:lineRule="auto"/>
      </w:pPr>
      <w:r>
        <w:t>用户接口（命令接口）：为用户提供操作命令。表示形式有字符形式（灵活但难记）、菜单形式（友好但有限）、图形形式（直观易记但不灵活）</w:t>
      </w:r>
    </w:p>
    <w:p>
      <w:pPr>
        <w:pStyle w:val="ListBullet"/>
        <w:spacing w:line="360" w:lineRule="auto"/>
      </w:pPr>
      <w:r>
        <w:t>程序接口（系统调用/API）：为应用程序提供系统调用接口，也称为应用程序编程接口(Application Programming Interface, API)</w:t>
      </w:r>
    </w:p>
    <w:p>
      <w:pPr>
        <w:spacing w:line="360" w:lineRule="auto"/>
        <w:ind w:firstLine="420"/>
      </w:pPr>
      <w:r>
        <w:rPr>
          <w:rFonts w:ascii="宋体" w:hAnsi="宋体" w:eastAsia="宋体"/>
          <w:b w:val="0"/>
          <w:sz w:val="22"/>
        </w:rPr>
        <w:t>用户通过操作系统与计算机硬件之间的交互如下图所示：</w:t>
      </w:r>
    </w:p>
    <w:p>
      <w:pPr>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slide24_13.png"/>
                    <pic:cNvPicPr/>
                  </pic:nvPicPr>
                  <pic:blipFill>
                    <a:blip r:embed="rId16"/>
                    <a:stretch>
                      <a:fillRect/>
                    </a:stretch>
                  </pic:blipFill>
                  <pic:spPr>
                    <a:xfrm>
                      <a:off x="0" y="0"/>
                      <a:ext cx="4572000" cy="4572000"/>
                    </a:xfrm>
                    <a:prstGeom prst="rect"/>
                  </pic:spPr>
                </pic:pic>
              </a:graphicData>
            </a:graphic>
          </wp:inline>
        </w:drawing>
      </w:r>
    </w:p>
    <w:p>
      <w:pPr>
        <w:jc w:val="center"/>
      </w:pPr>
      <w:r>
        <w:rPr>
          <w:i/>
          <w:color w:val="808080"/>
          <w:sz w:val="18"/>
        </w:rPr>
        <w:t>图1-1 OS作为接口的示意图</w:t>
      </w:r>
    </w:p>
    <w:p>
      <w:pPr>
        <w:spacing w:line="360" w:lineRule="auto"/>
        <w:ind w:firstLine="420"/>
      </w:pPr>
      <w:r>
        <w:rPr>
          <w:rFonts w:ascii="宋体" w:hAnsi="宋体" w:eastAsia="宋体"/>
          <w:b w:val="0"/>
          <w:sz w:val="22"/>
        </w:rPr>
        <w:t>操作系统应隐藏复杂的、困难的、丑陋的、特殊的硬件细节，呈现给程序（程序员）良好、清晰、优雅、一致的抽象。操作系统的任务就是创建好的抽象，并实现和管理它所创建的抽象。</w:t>
      </w:r>
    </w:p>
    <w:p>
      <w:pPr>
        <w:spacing w:line="360" w:lineRule="auto"/>
      </w:pPr>
      <w:r>
        <w:rPr>
          <w:rFonts w:ascii="宋体" w:hAnsi="宋体" w:eastAsia="宋体"/>
          <w:b/>
          <w:sz w:val="22"/>
        </w:rPr>
        <w:t>2. OS作为计算机系统资源的管理者（软硬件资源）</w:t>
      </w:r>
    </w:p>
    <w:p>
      <w:pPr>
        <w:spacing w:line="360" w:lineRule="auto"/>
        <w:ind w:firstLine="420"/>
      </w:pPr>
      <w:r>
        <w:rPr>
          <w:rFonts w:ascii="宋体" w:hAnsi="宋体" w:eastAsia="宋体"/>
          <w:b w:val="0"/>
          <w:sz w:val="22"/>
        </w:rPr>
        <w:t>操作系统的任务在相互竞争的程序之间有序地控制对硬件设备的分配。从资源管理的角度，OS负责以下四类资源的管理：</w:t>
      </w:r>
    </w:p>
    <w:p>
      <w:pPr>
        <w:pStyle w:val="ListBullet"/>
        <w:spacing w:line="360" w:lineRule="auto"/>
      </w:pPr>
      <w:r>
        <w:t>处理机管理：用于分配和控制处理机</w:t>
      </w:r>
    </w:p>
    <w:p>
      <w:pPr>
        <w:pStyle w:val="ListBullet"/>
        <w:spacing w:line="360" w:lineRule="auto"/>
      </w:pPr>
      <w:r>
        <w:t>存储器管理：主要负责内存的分配与回收</w:t>
      </w:r>
    </w:p>
    <w:p>
      <w:pPr>
        <w:pStyle w:val="ListBullet"/>
        <w:spacing w:line="360" w:lineRule="auto"/>
      </w:pPr>
      <w:r>
        <w:t>I/O设备管理：负责I/O设备的分配与操纵</w:t>
      </w:r>
    </w:p>
    <w:p>
      <w:pPr>
        <w:pStyle w:val="ListBullet"/>
        <w:spacing w:line="360" w:lineRule="auto"/>
      </w:pPr>
      <w:r>
        <w:t>文件管理：负责文件的存取、共享和保护</w:t>
      </w:r>
    </w:p>
    <w:p>
      <w:pPr>
        <w:spacing w:line="360" w:lineRule="auto"/>
        <w:ind w:firstLine="420"/>
      </w:pPr>
      <w:r>
        <w:rPr>
          <w:rFonts w:ascii="宋体" w:hAnsi="宋体" w:eastAsia="宋体"/>
          <w:b w:val="0"/>
          <w:sz w:val="22"/>
        </w:rPr>
        <w:t>资源管理采用多路复用（共享）的方式实现：</w:t>
      </w:r>
    </w:p>
    <w:p>
      <w:pPr>
        <w:pStyle w:val="ListBullet"/>
        <w:spacing w:line="360" w:lineRule="auto"/>
      </w:pPr>
      <w:r>
        <w:t>时间上复用：不同的程序"轮流"使用资源，例如CPU分时、打印机共享等</w:t>
      </w:r>
    </w:p>
    <w:p>
      <w:pPr>
        <w:pStyle w:val="ListBullet"/>
        <w:spacing w:line="360" w:lineRule="auto"/>
      </w:pPr>
      <w:r>
        <w:t>空间上复用：每个程序得到资源的一部分，例如内存分区、磁盘分区等</w:t>
      </w:r>
    </w:p>
    <w:p>
      <w:pPr>
        <w:spacing w:line="360" w:lineRule="auto"/>
      </w:pPr>
      <w:r>
        <w:rPr>
          <w:rFonts w:ascii="宋体" w:hAnsi="宋体" w:eastAsia="宋体"/>
          <w:b/>
          <w:sz w:val="22"/>
        </w:rPr>
        <w:t>3. OS用作扩充机器（虚拟机观点）</w:t>
      </w:r>
    </w:p>
    <w:p>
      <w:pPr>
        <w:spacing w:line="360" w:lineRule="auto"/>
        <w:ind w:firstLine="420"/>
      </w:pPr>
      <w:r>
        <w:rPr>
          <w:rFonts w:ascii="宋体" w:hAnsi="宋体" w:eastAsia="宋体"/>
          <w:b w:val="0"/>
          <w:sz w:val="22"/>
        </w:rPr>
        <w:t>裸机是指完全无软件的计算机系统。操作系统在裸机之上覆盖管理软件，实现对设备的操作，并向上提供一组操作命令，隐藏对设备操作的具体细节，实现对硬件操作的多个层次的抽象。通常把覆盖了软件的机器称为扩充机器或虚机器。</w:t>
      </w:r>
    </w:p>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slide24_13.png"/>
                    <pic:cNvPicPr/>
                  </pic:nvPicPr>
                  <pic:blipFill>
                    <a:blip r:embed="rId16"/>
                    <a:stretch>
                      <a:fillRect/>
                    </a:stretch>
                  </pic:blipFill>
                  <pic:spPr>
                    <a:xfrm>
                      <a:off x="0" y="0"/>
                      <a:ext cx="4572000" cy="4572000"/>
                    </a:xfrm>
                    <a:prstGeom prst="rect"/>
                  </pic:spPr>
                </pic:pic>
              </a:graphicData>
            </a:graphic>
          </wp:inline>
        </w:drawing>
      </w:r>
    </w:p>
    <w:p>
      <w:pPr>
        <w:jc w:val="center"/>
      </w:pPr>
      <w:r>
        <w:rPr>
          <w:i/>
          <w:color w:val="808080"/>
          <w:sz w:val="18"/>
        </w:rPr>
        <w:t>图1-2 计算机硬件部件示意图（参考幻灯片24）</w:t>
      </w:r>
    </w:p>
    <w:p>
      <w:r>
        <w:br w:type="page"/>
      </w:r>
    </w:p>
    <w:p>
      <w:pPr>
        <w:pStyle w:val="Heading1"/>
      </w:pPr>
      <w:r>
        <w:t>1.2 操作系统的发展历程</w:t>
      </w:r>
    </w:p>
    <w:p>
      <w:pPr>
        <w:spacing w:line="360" w:lineRule="auto"/>
        <w:ind w:firstLine="420"/>
      </w:pPr>
      <w:r>
        <w:rPr>
          <w:rFonts w:ascii="宋体" w:hAnsi="宋体" w:eastAsia="宋体"/>
          <w:b w:val="0"/>
          <w:sz w:val="22"/>
        </w:rPr>
        <w:t>操作系统的发展经历了从无到有、从简单到复杂的演变过程，其发展历程如下图所示：</w:t>
      </w:r>
    </w:p>
    <w:p>
      <w:pPr>
        <w:spacing w:line="360" w:lineRule="auto"/>
      </w:pPr>
      <w:r>
        <w:rPr>
          <w:rFonts w:ascii="宋体" w:hAnsi="宋体" w:eastAsia="宋体"/>
          <w:b/>
          <w:sz w:val="22"/>
        </w:rPr>
        <w:t>无操作系统 → 单道批处理系统 → 多道批处理系统 → 分时系统 → 实时系统</w:t>
      </w:r>
    </w:p>
    <w:p>
      <w:pPr>
        <w:pStyle w:val="Heading2"/>
      </w:pPr>
      <w:r>
        <w:t>1.2.1 未配置操作系统的计算机系统</w:t>
      </w:r>
    </w:p>
    <w:p>
      <w:pPr>
        <w:spacing w:line="360" w:lineRule="auto"/>
      </w:pPr>
      <w:r>
        <w:rPr>
          <w:rFonts w:ascii="宋体" w:hAnsi="宋体" w:eastAsia="宋体"/>
          <w:b/>
          <w:sz w:val="22"/>
        </w:rPr>
        <w:t>1. 人工操作方式</w:t>
      </w:r>
    </w:p>
    <w:p>
      <w:pPr>
        <w:spacing w:line="360" w:lineRule="auto"/>
        <w:ind w:firstLine="420"/>
      </w:pPr>
      <w:r>
        <w:rPr>
          <w:rFonts w:ascii="宋体" w:hAnsi="宋体" w:eastAsia="宋体"/>
          <w:b w:val="0"/>
          <w:sz w:val="22"/>
        </w:rPr>
        <w:t>在操作系统出现之前，计算机的工作完全由人工操作完成。用户将程序和数据通过输入设备（如穿孔卡片）输入计算机，然后启动程序运行。</w:t>
      </w:r>
    </w:p>
    <w:p>
      <w:pPr>
        <w:pStyle w:val="ListBullet"/>
        <w:spacing w:line="360" w:lineRule="auto"/>
      </w:pPr>
      <w:r>
        <w:t>缺点1：用户独占全机——所有资源由用户独占，降低了计算机资源利用率</w:t>
      </w:r>
    </w:p>
    <w:p>
      <w:pPr>
        <w:pStyle w:val="ListBullet"/>
        <w:spacing w:line="360" w:lineRule="auto"/>
      </w:pPr>
      <w:r>
        <w:t>缺点2：CPU等待人工操作——人操作速度慢，出现了严重的人机矛盾</w:t>
      </w:r>
    </w:p>
    <w:p>
      <w:pPr>
        <w:jc w:val="center"/>
      </w:pPr>
      <w:r>
        <w:drawing>
          <wp:inline xmlns:a="http://schemas.openxmlformats.org/drawingml/2006/main" xmlns:pic="http://schemas.openxmlformats.org/drawingml/2006/picture">
            <wp:extent cx="4572000" cy="2003828"/>
            <wp:docPr id="10" name="Picture 10"/>
            <wp:cNvGraphicFramePr>
              <a:graphicFrameLocks noChangeAspect="1"/>
            </wp:cNvGraphicFramePr>
            <a:graphic>
              <a:graphicData uri="http://schemas.openxmlformats.org/drawingml/2006/picture">
                <pic:pic>
                  <pic:nvPicPr>
                    <pic:cNvPr id="0" name="slide33_14.png"/>
                    <pic:cNvPicPr/>
                  </pic:nvPicPr>
                  <pic:blipFill>
                    <a:blip r:embed="rId17"/>
                    <a:stretch>
                      <a:fillRect/>
                    </a:stretch>
                  </pic:blipFill>
                  <pic:spPr>
                    <a:xfrm>
                      <a:off x="0" y="0"/>
                      <a:ext cx="4572000" cy="2003828"/>
                    </a:xfrm>
                    <a:prstGeom prst="rect"/>
                  </pic:spPr>
                </pic:pic>
              </a:graphicData>
            </a:graphic>
          </wp:inline>
        </w:drawing>
      </w:r>
    </w:p>
    <w:p>
      <w:pPr>
        <w:jc w:val="center"/>
      </w:pPr>
      <w:r>
        <w:rPr>
          <w:i/>
          <w:color w:val="808080"/>
          <w:sz w:val="18"/>
        </w:rPr>
        <w:t>图1-3 穿孔卡片输入方式</w:t>
      </w:r>
    </w:p>
    <w:p>
      <w:pPr>
        <w:spacing w:line="360" w:lineRule="auto"/>
      </w:pPr>
      <w:r>
        <w:rPr>
          <w:rFonts w:ascii="宋体" w:hAnsi="宋体" w:eastAsia="宋体"/>
          <w:b/>
          <w:sz w:val="22"/>
        </w:rPr>
        <w:t>2. 脱机输入输出方式</w:t>
      </w:r>
    </w:p>
    <w:p>
      <w:pPr>
        <w:spacing w:line="360" w:lineRule="auto"/>
        <w:ind w:firstLine="420"/>
      </w:pPr>
      <w:r>
        <w:rPr>
          <w:rFonts w:ascii="宋体" w:hAnsi="宋体" w:eastAsia="宋体"/>
          <w:b w:val="0"/>
          <w:sz w:val="22"/>
        </w:rPr>
        <w:t>在外围计算机的控制下，实现输入输出。主要解决了CPU与设备之间不匹配的矛盾，提高了I/O速度。</w:t>
      </w:r>
    </w:p>
    <w:p>
      <w:pPr>
        <w:jc w:val="center"/>
      </w:pPr>
      <w:r>
        <w:drawing>
          <wp:inline xmlns:a="http://schemas.openxmlformats.org/drawingml/2006/main" xmlns:pic="http://schemas.openxmlformats.org/drawingml/2006/picture">
            <wp:extent cx="4572000" cy="2227496"/>
            <wp:docPr id="11" name="Picture 11"/>
            <wp:cNvGraphicFramePr>
              <a:graphicFrameLocks noChangeAspect="1"/>
            </wp:cNvGraphicFramePr>
            <a:graphic>
              <a:graphicData uri="http://schemas.openxmlformats.org/drawingml/2006/picture">
                <pic:pic>
                  <pic:nvPicPr>
                    <pic:cNvPr id="0" name="slide33_15.png"/>
                    <pic:cNvPicPr/>
                  </pic:nvPicPr>
                  <pic:blipFill>
                    <a:blip r:embed="rId18"/>
                    <a:stretch>
                      <a:fillRect/>
                    </a:stretch>
                  </pic:blipFill>
                  <pic:spPr>
                    <a:xfrm>
                      <a:off x="0" y="0"/>
                      <a:ext cx="4572000" cy="2227496"/>
                    </a:xfrm>
                    <a:prstGeom prst="rect"/>
                  </pic:spPr>
                </pic:pic>
              </a:graphicData>
            </a:graphic>
          </wp:inline>
        </w:drawing>
      </w:r>
    </w:p>
    <w:p>
      <w:pPr>
        <w:jc w:val="center"/>
      </w:pPr>
      <w:r>
        <w:rPr>
          <w:i/>
          <w:color w:val="808080"/>
          <w:sz w:val="18"/>
        </w:rPr>
        <w:t>图1-4 脱机输入输出方式</w:t>
      </w:r>
    </w:p>
    <w:p>
      <w:pPr>
        <w:pStyle w:val="Heading2"/>
      </w:pPr>
      <w:r>
        <w:t>1.2.2 单道批处理系统</w:t>
      </w:r>
    </w:p>
    <w:p>
      <w:pPr>
        <w:spacing w:line="360" w:lineRule="auto"/>
        <w:ind w:firstLine="420"/>
      </w:pPr>
      <w:r>
        <w:rPr>
          <w:rFonts w:ascii="宋体" w:hAnsi="宋体" w:eastAsia="宋体"/>
          <w:b w:val="0"/>
          <w:sz w:val="22"/>
        </w:rPr>
        <w:t>系统对作业的处理都是成批进行的，且在内存中始终仅存一道作业运行，运行结束或出错，才自动调另一道作业运行，故称为单道批处理系统。</w:t>
      </w:r>
    </w:p>
    <w:p>
      <w:pPr>
        <w:spacing w:line="360" w:lineRule="auto"/>
        <w:ind w:firstLine="420"/>
      </w:pPr>
      <w:r>
        <w:rPr>
          <w:rFonts w:ascii="宋体" w:hAnsi="宋体" w:eastAsia="宋体"/>
          <w:b w:val="0"/>
          <w:sz w:val="22"/>
        </w:rPr>
        <w:t>[图1-5 单道批处理系统的处理流程 - 图片格式不支持，请查看源文件]</w:t>
      </w:r>
    </w:p>
    <w:p>
      <w:pPr>
        <w:spacing w:line="360" w:lineRule="auto"/>
      </w:pPr>
      <w:r>
        <w:rPr>
          <w:rFonts w:ascii="宋体" w:hAnsi="宋体" w:eastAsia="宋体"/>
          <w:b/>
          <w:sz w:val="22"/>
        </w:rPr>
        <w:t>单道批处理系统的主要特征：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说明</w:t>
            </w:r>
          </w:p>
        </w:tc>
      </w:tr>
      <w:tr>
        <w:tc>
          <w:tcPr>
            <w:tcW w:type="dxa" w:w="4320"/>
          </w:tcPr>
          <w:p>
            <w:r>
              <w:t>自动性</w:t>
            </w:r>
          </w:p>
        </w:tc>
        <w:tc>
          <w:tcPr>
            <w:tcW w:type="dxa" w:w="4320"/>
          </w:tcPr>
          <w:p>
            <w:r>
              <w:t>从作业提交到运行结束，无需人工干预，自动完成</w:t>
            </w:r>
          </w:p>
        </w:tc>
      </w:tr>
      <w:tr>
        <w:tc>
          <w:tcPr>
            <w:tcW w:type="dxa" w:w="4320"/>
          </w:tcPr>
          <w:p>
            <w:r>
              <w:t>顺序性</w:t>
            </w:r>
          </w:p>
        </w:tc>
        <w:tc>
          <w:tcPr>
            <w:tcW w:type="dxa" w:w="4320"/>
          </w:tcPr>
          <w:p>
            <w:r>
              <w:t>作业严格按照提交顺序依次进入内存运行</w:t>
            </w:r>
          </w:p>
        </w:tc>
      </w:tr>
      <w:tr>
        <w:tc>
          <w:tcPr>
            <w:tcW w:type="dxa" w:w="4320"/>
          </w:tcPr>
          <w:p>
            <w:r>
              <w:t>单道性</w:t>
            </w:r>
          </w:p>
        </w:tc>
        <w:tc>
          <w:tcPr>
            <w:tcW w:type="dxa" w:w="4320"/>
          </w:tcPr>
          <w:p>
            <w:r>
              <w:t>内存中始终只保持一道作业运行</w:t>
            </w:r>
          </w:p>
        </w:tc>
      </w:tr>
    </w:tbl>
    <w:p>
      <w:pPr>
        <w:spacing w:line="360" w:lineRule="auto"/>
        <w:ind w:firstLine="420"/>
      </w:pPr>
      <w:r>
        <w:rPr>
          <w:rFonts w:ascii="宋体" w:hAnsi="宋体" w:eastAsia="宋体"/>
          <w:b w:val="0"/>
          <w:sz w:val="22"/>
        </w:rPr>
        <w:t>主要优点：减少人工操作，解决了作业的自动接续。</w:t>
      </w:r>
    </w:p>
    <w:p>
      <w:pPr>
        <w:spacing w:line="360" w:lineRule="auto"/>
        <w:ind w:firstLine="420"/>
      </w:pPr>
      <w:r>
        <w:rPr>
          <w:rFonts w:ascii="宋体" w:hAnsi="宋体" w:eastAsia="宋体"/>
          <w:b w:val="0"/>
          <w:sz w:val="22"/>
        </w:rPr>
        <w:t>主要缺点：平均周转时间长，没有交互能力。</w:t>
      </w:r>
    </w:p>
    <w:p>
      <w:pPr>
        <w:pStyle w:val="Heading2"/>
      </w:pPr>
      <w:r>
        <w:t>1.2.3 多道批处理系统</w:t>
      </w:r>
    </w:p>
    <w:p>
      <w:pPr>
        <w:spacing w:line="360" w:lineRule="auto"/>
      </w:pPr>
      <w:r>
        <w:rPr>
          <w:rFonts w:ascii="宋体" w:hAnsi="宋体" w:eastAsia="宋体"/>
          <w:b/>
          <w:sz w:val="22"/>
        </w:rPr>
        <w:t>一、多道程序的概念</w:t>
      </w:r>
    </w:p>
    <w:p>
      <w:pPr>
        <w:spacing w:line="360" w:lineRule="auto"/>
        <w:ind w:firstLine="420"/>
      </w:pPr>
      <w:r>
        <w:rPr>
          <w:rFonts w:ascii="宋体" w:hAnsi="宋体" w:eastAsia="宋体"/>
          <w:b w:val="0"/>
          <w:sz w:val="22"/>
        </w:rPr>
        <w:t>在内存中存放多道作业运行，运行结束或出错，自动调度内存中的另一道作业运行。</w:t>
      </w:r>
    </w:p>
    <w:p>
      <w:pPr>
        <w:spacing w:line="360" w:lineRule="auto"/>
      </w:pPr>
      <w:r>
        <w:rPr>
          <w:rFonts w:ascii="宋体" w:hAnsi="宋体" w:eastAsia="宋体"/>
          <w:b/>
          <w:sz w:val="22"/>
        </w:rPr>
        <w:t>多道程序带来的好处：</w:t>
      </w:r>
    </w:p>
    <w:p>
      <w:pPr>
        <w:pStyle w:val="ListNumber"/>
        <w:spacing w:line="360" w:lineRule="auto"/>
      </w:pPr>
      <w:r>
        <w:t>提高CPU的利用率</w:t>
      </w:r>
    </w:p>
    <w:p>
      <w:pPr>
        <w:pStyle w:val="ListNumber"/>
        <w:spacing w:line="360" w:lineRule="auto"/>
      </w:pPr>
      <w:r>
        <w:t>提高内存和I/O设备利用率</w:t>
      </w:r>
    </w:p>
    <w:p>
      <w:pPr>
        <w:pStyle w:val="ListNumber"/>
        <w:spacing w:line="360" w:lineRule="auto"/>
      </w:pPr>
      <w:r>
        <w:t>增加系统吞吐率</w:t>
      </w:r>
    </w:p>
    <w:p>
      <w:pPr>
        <w:spacing w:line="360" w:lineRule="auto"/>
      </w:pPr>
      <w:r>
        <w:rPr>
          <w:rFonts w:ascii="宋体" w:hAnsi="宋体" w:eastAsia="宋体"/>
          <w:b/>
          <w:sz w:val="22"/>
        </w:rPr>
        <w:t>【经典例题】单道与多道运行时间关系图分析</w:t>
      </w:r>
    </w:p>
    <w:p>
      <w:pPr>
        <w:spacing w:line="360" w:lineRule="auto"/>
        <w:ind w:firstLine="420"/>
      </w:pPr>
      <w:r>
        <w:rPr>
          <w:rFonts w:ascii="宋体" w:hAnsi="宋体" w:eastAsia="宋体"/>
          <w:b w:val="0"/>
          <w:sz w:val="22"/>
        </w:rPr>
        <w:t>设内存中有三道程序A、B和C，它们按A、B、C的优先次序执行。它们的计算和I/O操作时间如下表所示。假设三道程序使用相同的设备进行I/O操作，即程序以串行方式使用设备，试画出单道运行和多道运行的时间关系图（调度程序的执行时间忽略不计）。在两种情况下，完成这三道程序各要花多少时间？</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程序</w:t>
            </w:r>
          </w:p>
        </w:tc>
        <w:tc>
          <w:tcPr>
            <w:tcW w:type="dxa" w:w="2880"/>
          </w:tcPr>
          <w:p>
            <w:r>
              <w:t>计算时间</w:t>
            </w:r>
          </w:p>
        </w:tc>
        <w:tc>
          <w:tcPr>
            <w:tcW w:type="dxa" w:w="2880"/>
          </w:tcPr>
          <w:p>
            <w:r>
              <w:t>I/O操作时间</w:t>
            </w:r>
          </w:p>
        </w:tc>
      </w:tr>
      <w:tr>
        <w:tc>
          <w:tcPr>
            <w:tcW w:type="dxa" w:w="2880"/>
          </w:tcPr>
          <w:p>
            <w:r>
              <w:t>A</w:t>
            </w:r>
          </w:p>
        </w:tc>
        <w:tc>
          <w:tcPr>
            <w:tcW w:type="dxa" w:w="2880"/>
          </w:tcPr>
          <w:p>
            <w:r>
              <w:t>30ms</w:t>
            </w:r>
          </w:p>
        </w:tc>
        <w:tc>
          <w:tcPr>
            <w:tcW w:type="dxa" w:w="2880"/>
          </w:tcPr>
          <w:p>
            <w:r>
              <w:t>40ms</w:t>
            </w:r>
          </w:p>
        </w:tc>
      </w:tr>
      <w:tr>
        <w:tc>
          <w:tcPr>
            <w:tcW w:type="dxa" w:w="2880"/>
          </w:tcPr>
          <w:p>
            <w:r>
              <w:t>B</w:t>
            </w:r>
          </w:p>
        </w:tc>
        <w:tc>
          <w:tcPr>
            <w:tcW w:type="dxa" w:w="2880"/>
          </w:tcPr>
          <w:p>
            <w:r>
              <w:t>60ms</w:t>
            </w:r>
          </w:p>
        </w:tc>
        <w:tc>
          <w:tcPr>
            <w:tcW w:type="dxa" w:w="2880"/>
          </w:tcPr>
          <w:p>
            <w:r>
              <w:t>40ms</w:t>
            </w:r>
          </w:p>
        </w:tc>
      </w:tr>
      <w:tr>
        <w:tc>
          <w:tcPr>
            <w:tcW w:type="dxa" w:w="2880"/>
          </w:tcPr>
          <w:p>
            <w:r>
              <w:t>C</w:t>
            </w:r>
          </w:p>
        </w:tc>
        <w:tc>
          <w:tcPr>
            <w:tcW w:type="dxa" w:w="2880"/>
          </w:tcPr>
          <w:p>
            <w:r>
              <w:t>20ms</w:t>
            </w:r>
          </w:p>
        </w:tc>
        <w:tc>
          <w:tcPr>
            <w:tcW w:type="dxa" w:w="2880"/>
          </w:tcPr>
          <w:p>
            <w:r>
              <w:t>40ms</w:t>
            </w:r>
          </w:p>
        </w:tc>
      </w:tr>
    </w:tbl>
    <w:p>
      <w:pPr>
        <w:spacing w:line="360" w:lineRule="auto"/>
        <w:ind w:firstLine="420"/>
      </w:pPr>
      <w:r>
        <w:rPr>
          <w:rFonts w:ascii="宋体" w:hAnsi="宋体" w:eastAsia="宋体"/>
          <w:b w:val="0"/>
          <w:sz w:val="22"/>
        </w:rPr>
        <w:t>假设三道程序使用相同的设备进行I/O操作，即程序以串行方式使用设备。</w:t>
      </w:r>
    </w:p>
    <w:p>
      <w:pPr>
        <w:spacing w:line="360" w:lineRule="auto"/>
      </w:pPr>
      <w:r>
        <w:rPr>
          <w:rFonts w:ascii="宋体" w:hAnsi="宋体" w:eastAsia="宋体"/>
          <w:b/>
          <w:sz w:val="22"/>
        </w:rPr>
        <w:t>(1) 单道运行方式：</w:t>
      </w:r>
    </w:p>
    <w:p>
      <w:pPr>
        <w:spacing w:line="360" w:lineRule="auto"/>
      </w:pPr>
      <w:r>
        <w:rPr>
          <w:rFonts w:ascii="宋体" w:hAnsi="宋体" w:eastAsia="宋体"/>
          <w:b w:val="0"/>
          <w:sz w:val="22"/>
        </w:rPr>
        <w:t>在单道程序系统中，程序按A→B→C的顺序依次执行。每个程序先进行计算，然后进行I/O操作。总时间 = A(30+40) + B(60+40) + C(20+40) = 70 + 100 + 60 = 230ms</w:t>
      </w:r>
    </w:p>
    <w:p>
      <w:pPr>
        <w:spacing w:line="360" w:lineRule="auto"/>
      </w:pPr>
      <w:r>
        <w:rPr>
          <w:rFonts w:ascii="宋体" w:hAnsi="宋体" w:eastAsia="宋体"/>
          <w:b w:val="0"/>
          <w:sz w:val="22"/>
        </w:rPr>
        <w:t>单道程序运行时的甘特图如下：</w:t>
      </w:r>
    </w:p>
    <w:p>
      <w:pPr>
        <w:spacing w:line="360" w:lineRule="auto"/>
      </w:pPr>
      <w:r>
        <w:rPr>
          <w:rFonts w:ascii="宋体" w:hAnsi="宋体" w:eastAsia="宋体"/>
          <w:b w:val="0"/>
          <w:sz w:val="22"/>
        </w:rPr>
        <w:t>时间轴: 0---30---70---130---170---190---230</w:t>
      </w:r>
    </w:p>
    <w:p>
      <w:pPr>
        <w:spacing w:line="360" w:lineRule="auto"/>
      </w:pPr>
      <w:r>
        <w:rPr>
          <w:rFonts w:ascii="宋体" w:hAnsi="宋体" w:eastAsia="宋体"/>
          <w:b w:val="0"/>
          <w:sz w:val="22"/>
        </w:rPr>
        <w:t>A: [计算30ms][I/O 40ms]</w:t>
      </w:r>
    </w:p>
    <w:p>
      <w:pPr>
        <w:spacing w:line="360" w:lineRule="auto"/>
      </w:pPr>
      <w:r>
        <w:rPr>
          <w:rFonts w:ascii="宋体" w:hAnsi="宋体" w:eastAsia="宋体"/>
          <w:b w:val="0"/>
          <w:sz w:val="22"/>
        </w:rPr>
        <w:t>B:                 [计算60ms][I/O 40ms]</w:t>
      </w:r>
    </w:p>
    <w:p>
      <w:pPr>
        <w:spacing w:line="360" w:lineRule="auto"/>
      </w:pPr>
      <w:r>
        <w:rPr>
          <w:rFonts w:ascii="宋体" w:hAnsi="宋体" w:eastAsia="宋体"/>
          <w:b w:val="0"/>
          <w:sz w:val="22"/>
        </w:rPr>
        <w:t>C:                                 [计算20ms][I/O 40ms]</w:t>
      </w:r>
    </w:p>
    <w:p>
      <w:pPr>
        <w:spacing w:line="360" w:lineRule="auto"/>
      </w:pPr>
      <w:r>
        <w:rPr>
          <w:rFonts w:ascii="宋体" w:hAnsi="宋体" w:eastAsia="宋体"/>
          <w:b/>
          <w:sz w:val="22"/>
        </w:rPr>
        <w:t>(2) 多道运行方式：</w:t>
      </w:r>
    </w:p>
    <w:p>
      <w:pPr>
        <w:spacing w:line="360" w:lineRule="auto"/>
      </w:pPr>
      <w:r>
        <w:rPr>
          <w:rFonts w:ascii="宋体" w:hAnsi="宋体" w:eastAsia="宋体"/>
          <w:b w:val="0"/>
          <w:sz w:val="22"/>
        </w:rPr>
        <w:t>在多道程序系统中，当一道程序进行I/O操作时，CPU可以切换到另一道程序进行计算，从而充分利用CPU资源。</w:t>
      </w:r>
    </w:p>
    <w:p>
      <w:pPr>
        <w:spacing w:line="360" w:lineRule="auto"/>
      </w:pPr>
      <w:r>
        <w:rPr>
          <w:rFonts w:ascii="宋体" w:hAnsi="宋体" w:eastAsia="宋体"/>
          <w:b w:val="0"/>
          <w:sz w:val="22"/>
        </w:rPr>
        <w:t>时间轴:</w:t>
      </w:r>
    </w:p>
    <w:p>
      <w:pPr>
        <w:spacing w:line="360" w:lineRule="auto"/>
      </w:pPr>
      <w:r>
        <w:rPr>
          <w:rFonts w:ascii="宋体" w:hAnsi="宋体" w:eastAsia="宋体"/>
          <w:b w:val="0"/>
          <w:sz w:val="22"/>
        </w:rPr>
        <w:t>0-30ms: A计算</w:t>
      </w:r>
    </w:p>
    <w:p>
      <w:pPr>
        <w:spacing w:line="360" w:lineRule="auto"/>
      </w:pPr>
      <w:r>
        <w:rPr>
          <w:rFonts w:ascii="宋体" w:hAnsi="宋体" w:eastAsia="宋体"/>
          <w:b w:val="0"/>
          <w:sz w:val="22"/>
        </w:rPr>
        <w:t>30-70ms: A进行I/O（40ms），同时B进行计算（30-90ms，但只占30-70ms的部分）</w:t>
      </w:r>
    </w:p>
    <w:p>
      <w:pPr>
        <w:spacing w:line="360" w:lineRule="auto"/>
      </w:pPr>
      <w:r>
        <w:rPr>
          <w:rFonts w:ascii="宋体" w:hAnsi="宋体" w:eastAsia="宋体"/>
          <w:b w:val="0"/>
          <w:sz w:val="22"/>
        </w:rPr>
        <w:t>实际上更准确的描述：</w:t>
      </w:r>
    </w:p>
    <w:p>
      <w:pPr>
        <w:spacing w:line="360" w:lineRule="auto"/>
      </w:pPr>
      <w:r>
        <w:rPr>
          <w:rFonts w:ascii="宋体" w:hAnsi="宋体" w:eastAsia="宋体"/>
          <w:b w:val="0"/>
          <w:sz w:val="22"/>
        </w:rPr>
        <w:t>0-30ms:   A计算</w:t>
      </w:r>
    </w:p>
    <w:p>
      <w:pPr>
        <w:spacing w:line="360" w:lineRule="auto"/>
      </w:pPr>
      <w:r>
        <w:rPr>
          <w:rFonts w:ascii="宋体" w:hAnsi="宋体" w:eastAsia="宋体"/>
          <w:b w:val="0"/>
          <w:sz w:val="22"/>
        </w:rPr>
        <w:t>30-70ms:  A做I/O → B计算(30ms, 使用到60ms)</w:t>
      </w:r>
    </w:p>
    <w:p>
      <w:pPr>
        <w:spacing w:line="360" w:lineRule="auto"/>
      </w:pPr>
      <w:r>
        <w:rPr>
          <w:rFonts w:ascii="宋体" w:hAnsi="宋体" w:eastAsia="宋体"/>
          <w:b w:val="0"/>
          <w:sz w:val="22"/>
        </w:rPr>
        <w:t>60-70ms:  B继续计算</w:t>
      </w:r>
    </w:p>
    <w:p>
      <w:pPr>
        <w:spacing w:line="360" w:lineRule="auto"/>
      </w:pPr>
      <w:r>
        <w:rPr>
          <w:rFonts w:ascii="宋体" w:hAnsi="宋体" w:eastAsia="宋体"/>
          <w:b w:val="0"/>
          <w:sz w:val="22"/>
        </w:rPr>
        <w:t>等待A I/O完成...</w:t>
      </w:r>
    </w:p>
    <w:p>
      <w:pPr>
        <w:spacing w:line="360" w:lineRule="auto"/>
      </w:pPr>
      <w:r>
        <w:rPr>
          <w:rFonts w:ascii="宋体" w:hAnsi="宋体" w:eastAsia="宋体"/>
          <w:b w:val="0"/>
          <w:sz w:val="22"/>
        </w:rPr>
        <w:t>实际上，经典解法为：</w:t>
      </w:r>
    </w:p>
    <w:p>
      <w:pPr>
        <w:spacing w:line="360" w:lineRule="auto"/>
      </w:pPr>
      <w:r>
        <w:rPr>
          <w:rFonts w:ascii="宋体" w:hAnsi="宋体" w:eastAsia="宋体"/>
          <w:b w:val="0"/>
          <w:sz w:val="22"/>
        </w:rPr>
        <w:t>0-30:    A计算</w:t>
      </w:r>
    </w:p>
    <w:p>
      <w:pPr>
        <w:spacing w:line="360" w:lineRule="auto"/>
      </w:pPr>
      <w:r>
        <w:rPr>
          <w:rFonts w:ascii="宋体" w:hAnsi="宋体" w:eastAsia="宋体"/>
          <w:b w:val="0"/>
          <w:sz w:val="22"/>
        </w:rPr>
        <w:t>30-70:   A做I/O, B计算(30-60)C计算(60-70) → 这里C计算20ms从60-80</w:t>
      </w:r>
    </w:p>
    <w:p>
      <w:pPr>
        <w:spacing w:line="360" w:lineRule="auto"/>
        <w:ind w:firstLine="420"/>
      </w:pPr>
      <w:r>
        <w:rPr>
          <w:rFonts w:ascii="宋体" w:hAnsi="宋体" w:eastAsia="宋体"/>
          <w:b w:val="0"/>
          <w:sz w:val="22"/>
        </w:rPr>
        <w:t>其实这道题的经典解法可以参考教材中的甘特图。多道方式的总时间约为130ms左右（具体数值取决于调度细节），相比单道的230ms，总运行时间大幅缩短，CPU和I/O设备的利用率显著提高。</w:t>
      </w:r>
    </w:p>
    <w:p>
      <w:pPr>
        <w:spacing w:line="360" w:lineRule="auto"/>
      </w:pPr>
      <w:r>
        <w:rPr>
          <w:rFonts w:ascii="宋体" w:hAnsi="宋体" w:eastAsia="宋体"/>
          <w:b/>
          <w:sz w:val="22"/>
        </w:rPr>
        <w:t>二、多道批处理系统主要特征：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说明</w:t>
            </w:r>
          </w:p>
        </w:tc>
      </w:tr>
      <w:tr>
        <w:tc>
          <w:tcPr>
            <w:tcW w:type="dxa" w:w="4320"/>
          </w:tcPr>
          <w:p>
            <w:r>
              <w:t>多道性</w:t>
            </w:r>
          </w:p>
        </w:tc>
        <w:tc>
          <w:tcPr>
            <w:tcW w:type="dxa" w:w="4320"/>
          </w:tcPr>
          <w:p>
            <w:r>
              <w:t>内存中同时存放多道程序，它们交替运行</w:t>
            </w:r>
          </w:p>
        </w:tc>
      </w:tr>
      <w:tr>
        <w:tc>
          <w:tcPr>
            <w:tcW w:type="dxa" w:w="4320"/>
          </w:tcPr>
          <w:p>
            <w:r>
              <w:t>无序性</w:t>
            </w:r>
          </w:p>
        </w:tc>
        <w:tc>
          <w:tcPr>
            <w:tcW w:type="dxa" w:w="4320"/>
          </w:tcPr>
          <w:p>
            <w:r>
              <w:t>多个作业完成的顺序与它们进入内存的顺序之间无严格对应关系</w:t>
            </w:r>
          </w:p>
        </w:tc>
      </w:tr>
      <w:tr>
        <w:tc>
          <w:tcPr>
            <w:tcW w:type="dxa" w:w="4320"/>
          </w:tcPr>
          <w:p>
            <w:r>
              <w:t>调度性</w:t>
            </w:r>
          </w:p>
        </w:tc>
        <w:tc>
          <w:tcPr>
            <w:tcW w:type="dxa" w:w="4320"/>
          </w:tcPr>
          <w:p>
            <w:r>
              <w:t>需要进行作业调度（从外存选择作业进入内存）和进程调度（从就绪队列选择进程运行）</w:t>
            </w:r>
          </w:p>
        </w:tc>
      </w:tr>
    </w:tbl>
    <w:p>
      <w:pPr>
        <w:spacing w:line="360" w:lineRule="auto"/>
      </w:pPr>
      <w:r>
        <w:rPr>
          <w:rFonts w:ascii="宋体" w:hAnsi="宋体" w:eastAsia="宋体"/>
          <w:b/>
          <w:sz w:val="22"/>
        </w:rPr>
        <w:t>三、多道批处理系统的优缺点：</w:t>
      </w:r>
    </w:p>
    <w:p>
      <w:pPr>
        <w:pStyle w:val="ListBullet"/>
        <w:spacing w:line="360" w:lineRule="auto"/>
      </w:pPr>
      <w:r>
        <w:t>主要优点：提高了资源利用率和吞吐能力</w:t>
      </w:r>
    </w:p>
    <w:p>
      <w:pPr>
        <w:pStyle w:val="ListBullet"/>
        <w:spacing w:line="360" w:lineRule="auto"/>
      </w:pPr>
      <w:r>
        <w:t>主要缺点：平均周转时间长，没有交互能力</w:t>
      </w:r>
    </w:p>
    <w:p>
      <w:pPr>
        <w:spacing w:line="360" w:lineRule="auto"/>
      </w:pPr>
      <w:r>
        <w:rPr>
          <w:rFonts w:ascii="宋体" w:hAnsi="宋体" w:eastAsia="宋体"/>
          <w:b/>
          <w:sz w:val="22"/>
        </w:rPr>
        <w:t>四、多道批处理系统需要解决的5个问题：</w:t>
      </w:r>
    </w:p>
    <w:p>
      <w:pPr>
        <w:pStyle w:val="ListNumber"/>
        <w:spacing w:line="360" w:lineRule="auto"/>
      </w:pPr>
      <w:r>
        <w:t>处理机管理：分配和控制CPU</w:t>
      </w:r>
    </w:p>
    <w:p>
      <w:pPr>
        <w:pStyle w:val="ListNumber"/>
        <w:spacing w:line="360" w:lineRule="auto"/>
      </w:pPr>
      <w:r>
        <w:t>存储器管理：内存分配与回收</w:t>
      </w:r>
    </w:p>
    <w:p>
      <w:pPr>
        <w:pStyle w:val="ListNumber"/>
        <w:spacing w:line="360" w:lineRule="auto"/>
      </w:pPr>
      <w:r>
        <w:t>I/O设备管理：I/O设备的分配与操纵</w:t>
      </w:r>
    </w:p>
    <w:p>
      <w:pPr>
        <w:pStyle w:val="ListNumber"/>
        <w:spacing w:line="360" w:lineRule="auto"/>
      </w:pPr>
      <w:r>
        <w:t>文件管理：文件的存取、共享和保护</w:t>
      </w:r>
    </w:p>
    <w:p>
      <w:pPr>
        <w:pStyle w:val="ListNumber"/>
        <w:spacing w:line="360" w:lineRule="auto"/>
      </w:pPr>
      <w:r>
        <w:t>作业管理：如何组织作业运行</w:t>
      </w:r>
    </w:p>
    <w:p>
      <w:r>
        <w:br w:type="page"/>
      </w:r>
    </w:p>
    <w:p>
      <w:pPr>
        <w:pStyle w:val="Heading2"/>
      </w:pPr>
      <w:r>
        <w:t>1.2.4 分时操作系统</w:t>
      </w:r>
    </w:p>
    <w:p>
      <w:pPr>
        <w:spacing w:line="360" w:lineRule="auto"/>
      </w:pPr>
      <w:r>
        <w:rPr>
          <w:rFonts w:ascii="宋体" w:hAnsi="宋体" w:eastAsia="宋体"/>
          <w:b/>
          <w:sz w:val="22"/>
        </w:rPr>
        <w:t>一、分时系统的产生</w:t>
      </w:r>
    </w:p>
    <w:p>
      <w:pPr>
        <w:spacing w:line="360" w:lineRule="auto"/>
        <w:ind w:firstLine="420"/>
      </w:pPr>
      <w:r>
        <w:rPr>
          <w:rFonts w:ascii="宋体" w:hAnsi="宋体" w:eastAsia="宋体"/>
          <w:b w:val="0"/>
          <w:sz w:val="22"/>
        </w:rPr>
        <w:t>用户的需求推动了分时系统的诞生：</w:t>
      </w:r>
    </w:p>
    <w:p>
      <w:pPr>
        <w:pStyle w:val="ListBullet"/>
        <w:spacing w:line="360" w:lineRule="auto"/>
      </w:pPr>
      <w:r>
        <w:t>人机交互：用户希望能在程序运行过程中与计算机进行交互</w:t>
      </w:r>
    </w:p>
    <w:p>
      <w:pPr>
        <w:pStyle w:val="ListBullet"/>
        <w:spacing w:line="360" w:lineRule="auto"/>
      </w:pPr>
      <w:r>
        <w:t>共享主机：多个用户希望同时使用同一台计算机</w:t>
      </w:r>
    </w:p>
    <w:p>
      <w:pPr>
        <w:pStyle w:val="ListBullet"/>
        <w:spacing w:line="360" w:lineRule="auto"/>
      </w:pPr>
      <w:r>
        <w:t>便于用户上机：降低用户使用计算机的门槛</w:t>
      </w:r>
    </w:p>
    <w:p>
      <w:pPr>
        <w:spacing w:line="360" w:lineRule="auto"/>
      </w:pPr>
      <w:r>
        <w:rPr>
          <w:rFonts w:ascii="宋体" w:hAnsi="宋体" w:eastAsia="宋体"/>
          <w:b/>
          <w:sz w:val="22"/>
        </w:rPr>
        <w:t>二、分时系统实现中的关键问题：</w:t>
      </w:r>
    </w:p>
    <w:p>
      <w:pPr>
        <w:pStyle w:val="ListBullet"/>
        <w:spacing w:line="360" w:lineRule="auto"/>
      </w:pPr>
      <w:r>
        <w:t>及时接收：实现多个用户的信息及时接收</w:t>
      </w:r>
    </w:p>
    <w:p>
      <w:pPr>
        <w:pStyle w:val="ListBullet"/>
        <w:spacing w:line="360" w:lineRule="auto"/>
      </w:pPr>
      <w:r>
        <w:t>及时处理：及时控制作业的运行</w:t>
      </w:r>
    </w:p>
    <w:p>
      <w:pPr>
        <w:spacing w:line="360" w:lineRule="auto"/>
      </w:pPr>
      <w:r>
        <w:rPr>
          <w:rFonts w:ascii="宋体" w:hAnsi="宋体" w:eastAsia="宋体"/>
          <w:b/>
          <w:sz w:val="22"/>
        </w:rPr>
        <w:t>三、分时系统实现的方法：</w:t>
      </w:r>
    </w:p>
    <w:p>
      <w:pPr>
        <w:pStyle w:val="ListNumber"/>
        <w:spacing w:line="360" w:lineRule="auto"/>
      </w:pPr>
      <w:r>
        <w:t>简单分时系统</w:t>
      </w:r>
    </w:p>
    <w:p>
      <w:pPr>
        <w:pStyle w:val="ListNumber"/>
        <w:spacing w:line="360" w:lineRule="auto"/>
      </w:pPr>
      <w:r>
        <w:t>具有"前台"和"后台"的分时系统</w:t>
      </w:r>
    </w:p>
    <w:p>
      <w:pPr>
        <w:pStyle w:val="ListNumber"/>
        <w:spacing w:line="360" w:lineRule="auto"/>
      </w:pPr>
      <w:r>
        <w:t>多道分时系统</w:t>
      </w:r>
    </w:p>
    <w:p>
      <w:pPr>
        <w:spacing w:line="360" w:lineRule="auto"/>
        <w:ind w:firstLine="420"/>
      </w:pPr>
      <w:r>
        <w:rPr>
          <w:rFonts w:ascii="宋体" w:hAnsi="宋体" w:eastAsia="宋体"/>
          <w:b w:val="0"/>
          <w:sz w:val="22"/>
        </w:rPr>
        <w:t>设计原则：保证功能——优化性能</w:t>
      </w:r>
    </w:p>
    <w:p>
      <w:pPr>
        <w:spacing w:line="360" w:lineRule="auto"/>
      </w:pPr>
      <w:r>
        <w:rPr>
          <w:rFonts w:ascii="宋体" w:hAnsi="宋体" w:eastAsia="宋体"/>
          <w:b/>
          <w:sz w:val="22"/>
        </w:rPr>
        <w:t>四、分时系统的特点：</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特点</w:t>
            </w:r>
          </w:p>
        </w:tc>
        <w:tc>
          <w:tcPr>
            <w:tcW w:type="dxa" w:w="4320"/>
          </w:tcPr>
          <w:p>
            <w:r>
              <w:t>说明</w:t>
            </w:r>
          </w:p>
        </w:tc>
      </w:tr>
      <w:tr>
        <w:tc>
          <w:tcPr>
            <w:tcW w:type="dxa" w:w="4320"/>
          </w:tcPr>
          <w:p>
            <w:r>
              <w:t>多路性</w:t>
            </w:r>
          </w:p>
        </w:tc>
        <w:tc>
          <w:tcPr>
            <w:tcW w:type="dxa" w:w="4320"/>
          </w:tcPr>
          <w:p>
            <w:r>
              <w:t>一个主机与多个终端相连，同时为多个用户服务</w:t>
            </w:r>
          </w:p>
        </w:tc>
      </w:tr>
      <w:tr>
        <w:tc>
          <w:tcPr>
            <w:tcW w:type="dxa" w:w="4320"/>
          </w:tcPr>
          <w:p>
            <w:r>
              <w:t>独立性</w:t>
            </w:r>
          </w:p>
        </w:tc>
        <w:tc>
          <w:tcPr>
            <w:tcW w:type="dxa" w:w="4320"/>
          </w:tcPr>
          <w:p>
            <w:r>
              <w:t>每个用户彼此独立操作，互不干扰</w:t>
            </w:r>
          </w:p>
        </w:tc>
      </w:tr>
      <w:tr>
        <w:tc>
          <w:tcPr>
            <w:tcW w:type="dxa" w:w="4320"/>
          </w:tcPr>
          <w:p>
            <w:r>
              <w:t>及时性</w:t>
            </w:r>
          </w:p>
        </w:tc>
        <w:tc>
          <w:tcPr>
            <w:tcW w:type="dxa" w:w="4320"/>
          </w:tcPr>
          <w:p>
            <w:r>
              <w:t>系统能在很短的时间内对用户的请求做出回答</w:t>
            </w:r>
          </w:p>
        </w:tc>
      </w:tr>
      <w:tr>
        <w:tc>
          <w:tcPr>
            <w:tcW w:type="dxa" w:w="4320"/>
          </w:tcPr>
          <w:p>
            <w:r>
              <w:t>交互性</w:t>
            </w:r>
          </w:p>
        </w:tc>
        <w:tc>
          <w:tcPr>
            <w:tcW w:type="dxa" w:w="4320"/>
          </w:tcPr>
          <w:p>
            <w:r>
              <w:t>能实现人机对话（这是区别于批处理系统的重要特征）</w:t>
            </w:r>
          </w:p>
        </w:tc>
      </w:tr>
    </w:tbl>
    <w:p>
      <w:pPr>
        <w:spacing w:line="360" w:lineRule="auto"/>
        <w:ind w:firstLine="420"/>
      </w:pPr>
      <w:r>
        <w:rPr>
          <w:rFonts w:ascii="宋体" w:hAnsi="宋体" w:eastAsia="宋体"/>
          <w:b w:val="0"/>
          <w:sz w:val="22"/>
        </w:rPr>
        <w:t>典型分时系统：Multics (MIT)、UNIX</w:t>
      </w:r>
    </w:p>
    <w:p>
      <w:pPr>
        <w:pStyle w:val="Heading2"/>
      </w:pPr>
      <w:r>
        <w:t>1.2.5 实时系统</w:t>
      </w:r>
    </w:p>
    <w:p>
      <w:pPr>
        <w:spacing w:line="360" w:lineRule="auto"/>
        <w:ind w:firstLine="420"/>
      </w:pPr>
      <w:r>
        <w:rPr>
          <w:rFonts w:ascii="宋体" w:hAnsi="宋体" w:eastAsia="宋体"/>
          <w:b w:val="0"/>
          <w:sz w:val="22"/>
        </w:rPr>
        <w:t>所谓实时系统，是计算机及时响应外部事件的请求，在规定的时间内完成对该事件的处理，并控制所有实时设备和实时任务协调一致的运行。</w:t>
      </w:r>
    </w:p>
    <w:p>
      <w:pPr>
        <w:spacing w:line="360" w:lineRule="auto"/>
      </w:pPr>
      <w:r>
        <w:rPr>
          <w:rFonts w:ascii="宋体" w:hAnsi="宋体" w:eastAsia="宋体"/>
          <w:b/>
          <w:sz w:val="22"/>
        </w:rPr>
        <w:t>实时系统的分类：</w:t>
      </w:r>
    </w:p>
    <w:p>
      <w:pPr>
        <w:pStyle w:val="ListNumber"/>
        <w:spacing w:line="360" w:lineRule="auto"/>
      </w:pPr>
      <w:r>
        <w:t>实时控制系统：工业控制、军事控制、医疗控制等</w:t>
      </w:r>
    </w:p>
    <w:p>
      <w:pPr>
        <w:pStyle w:val="ListNumber"/>
        <w:spacing w:line="360" w:lineRule="auto"/>
      </w:pPr>
      <w:r>
        <w:t>实时信息处理系统：航班定票、联机情报检索等</w:t>
      </w:r>
    </w:p>
    <w:p>
      <w:pPr>
        <w:jc w:val="center"/>
      </w:pPr>
      <w:r>
        <w:drawing>
          <wp:inline xmlns:a="http://schemas.openxmlformats.org/drawingml/2006/main" xmlns:pic="http://schemas.openxmlformats.org/drawingml/2006/picture">
            <wp:extent cx="4572000" cy="1928812"/>
            <wp:docPr id="12" name="Picture 12"/>
            <wp:cNvGraphicFramePr>
              <a:graphicFrameLocks noChangeAspect="1"/>
            </wp:cNvGraphicFramePr>
            <a:graphic>
              <a:graphicData uri="http://schemas.openxmlformats.org/drawingml/2006/picture">
                <pic:pic>
                  <pic:nvPicPr>
                    <pic:cNvPr id="0" name="slide43_17.png"/>
                    <pic:cNvPicPr/>
                  </pic:nvPicPr>
                  <pic:blipFill>
                    <a:blip r:embed="rId19"/>
                    <a:stretch>
                      <a:fillRect/>
                    </a:stretch>
                  </pic:blipFill>
                  <pic:spPr>
                    <a:xfrm>
                      <a:off x="0" y="0"/>
                      <a:ext cx="4572000" cy="1928812"/>
                    </a:xfrm>
                    <a:prstGeom prst="rect"/>
                  </pic:spPr>
                </pic:pic>
              </a:graphicData>
            </a:graphic>
          </wp:inline>
        </w:drawing>
      </w:r>
    </w:p>
    <w:p>
      <w:pPr>
        <w:jc w:val="center"/>
      </w:pPr>
      <w:r>
        <w:rPr>
          <w:i/>
          <w:color w:val="808080"/>
          <w:sz w:val="18"/>
        </w:rPr>
        <w:t>图1-6 实时信息处理系统示意图</w:t>
      </w:r>
    </w:p>
    <w:p>
      <w:pPr>
        <w:spacing w:line="360" w:lineRule="auto"/>
      </w:pPr>
      <w:r>
        <w:rPr>
          <w:rFonts w:ascii="宋体" w:hAnsi="宋体" w:eastAsia="宋体"/>
          <w:b/>
          <w:sz w:val="22"/>
        </w:rPr>
        <w:t>实时系统的特点：</w:t>
      </w:r>
    </w:p>
    <w:p>
      <w:pPr>
        <w:pStyle w:val="ListBullet"/>
        <w:spacing w:line="360" w:lineRule="auto"/>
      </w:pPr>
      <w:r>
        <w:t>响应及时（prompt response）：必须在规定的时间内完成处理</w:t>
      </w:r>
    </w:p>
    <w:p>
      <w:pPr>
        <w:pStyle w:val="ListBullet"/>
        <w:spacing w:line="360" w:lineRule="auto"/>
      </w:pPr>
      <w:r>
        <w:t>可靠性高（high reliability）：系统必须高度可靠，应具有多级容错防护能力</w:t>
      </w:r>
    </w:p>
    <w:p>
      <w:pPr>
        <w:spacing w:line="360" w:lineRule="auto"/>
      </w:pPr>
      <w:r>
        <w:rPr>
          <w:rFonts w:ascii="宋体" w:hAnsi="宋体" w:eastAsia="宋体"/>
          <w:b/>
          <w:sz w:val="22"/>
        </w:rPr>
        <w:t>实时任务的类型：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分类标准</w:t>
            </w:r>
          </w:p>
        </w:tc>
        <w:tc>
          <w:tcPr>
            <w:tcW w:type="dxa" w:w="2880"/>
          </w:tcPr>
          <w:p>
            <w:r>
              <w:t>类型</w:t>
            </w:r>
          </w:p>
        </w:tc>
        <w:tc>
          <w:tcPr>
            <w:tcW w:type="dxa" w:w="2880"/>
          </w:tcPr>
          <w:p>
            <w:r>
              <w:t>说明</w:t>
            </w:r>
          </w:p>
        </w:tc>
      </w:tr>
      <w:tr>
        <w:tc>
          <w:tcPr>
            <w:tcW w:type="dxa" w:w="2880"/>
          </w:tcPr>
          <w:p>
            <w:r>
              <w:t>按执行是否为周期性</w:t>
            </w:r>
          </w:p>
        </w:tc>
        <w:tc>
          <w:tcPr>
            <w:tcW w:type="dxa" w:w="2880"/>
          </w:tcPr>
          <w:p>
            <w:r>
              <w:t>周期性实时任务</w:t>
            </w:r>
          </w:p>
        </w:tc>
        <w:tc>
          <w:tcPr>
            <w:tcW w:type="dxa" w:w="2880"/>
          </w:tcPr>
          <w:p>
            <w:r>
              <w:t>按固定周期重复执行的任务</w:t>
            </w:r>
          </w:p>
        </w:tc>
      </w:tr>
      <w:tr>
        <w:tc>
          <w:tcPr>
            <w:tcW w:type="dxa" w:w="2880"/>
          </w:tcPr>
          <w:p>
            <w:r/>
          </w:p>
        </w:tc>
        <w:tc>
          <w:tcPr>
            <w:tcW w:type="dxa" w:w="2880"/>
          </w:tcPr>
          <w:p>
            <w:r>
              <w:t>非周期性实时任务</w:t>
            </w:r>
          </w:p>
        </w:tc>
        <w:tc>
          <w:tcPr>
            <w:tcW w:type="dxa" w:w="2880"/>
          </w:tcPr>
          <w:p>
            <w:r>
              <w:t>由外部事件触发，执行时间不确定</w:t>
            </w:r>
          </w:p>
        </w:tc>
      </w:tr>
      <w:tr>
        <w:tc>
          <w:tcPr>
            <w:tcW w:type="dxa" w:w="2880"/>
          </w:tcPr>
          <w:p>
            <w:r>
              <w:t>按截止时间</w:t>
            </w:r>
          </w:p>
        </w:tc>
        <w:tc>
          <w:tcPr>
            <w:tcW w:type="dxa" w:w="2880"/>
          </w:tcPr>
          <w:p>
            <w:r>
              <w:t>硬实时任务</w:t>
            </w:r>
          </w:p>
        </w:tc>
        <w:tc>
          <w:tcPr>
            <w:tcW w:type="dxa" w:w="2880"/>
          </w:tcPr>
          <w:p>
            <w:r>
              <w:t>必须在截止时间前完成，否则会造成严重后果</w:t>
            </w:r>
          </w:p>
        </w:tc>
      </w:tr>
      <w:tr>
        <w:tc>
          <w:tcPr>
            <w:tcW w:type="dxa" w:w="2880"/>
          </w:tcPr>
          <w:p>
            <w:r/>
          </w:p>
        </w:tc>
        <w:tc>
          <w:tcPr>
            <w:tcW w:type="dxa" w:w="2880"/>
          </w:tcPr>
          <w:p>
            <w:r>
              <w:t>软实时任务</w:t>
            </w:r>
          </w:p>
        </w:tc>
        <w:tc>
          <w:tcPr>
            <w:tcW w:type="dxa" w:w="2880"/>
          </w:tcPr>
          <w:p>
            <w:r>
              <w:t>偶尔超过截止时间尚可接受，但会影响服务质量</w:t>
            </w:r>
          </w:p>
        </w:tc>
      </w:tr>
    </w:tbl>
    <w:p>
      <w:pPr>
        <w:spacing w:line="360" w:lineRule="auto"/>
      </w:pPr>
      <w:r>
        <w:rPr>
          <w:rFonts w:ascii="宋体" w:hAnsi="宋体" w:eastAsia="宋体"/>
          <w:b/>
          <w:sz w:val="22"/>
        </w:rPr>
        <w:t>实时系统的特征：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说明</w:t>
            </w:r>
          </w:p>
        </w:tc>
      </w:tr>
      <w:tr>
        <w:tc>
          <w:tcPr>
            <w:tcW w:type="dxa" w:w="4320"/>
          </w:tcPr>
          <w:p>
            <w:r>
              <w:t>多路性</w:t>
            </w:r>
          </w:p>
        </w:tc>
        <w:tc>
          <w:tcPr>
            <w:tcW w:type="dxa" w:w="4320"/>
          </w:tcPr>
          <w:p>
            <w:r>
              <w:t>能对多个对象进行控制</w:t>
            </w:r>
          </w:p>
        </w:tc>
      </w:tr>
      <w:tr>
        <w:tc>
          <w:tcPr>
            <w:tcW w:type="dxa" w:w="4320"/>
          </w:tcPr>
          <w:p>
            <w:r>
              <w:t>独立性</w:t>
            </w:r>
          </w:p>
        </w:tc>
        <w:tc>
          <w:tcPr>
            <w:tcW w:type="dxa" w:w="4320"/>
          </w:tcPr>
          <w:p>
            <w:r>
              <w:t>各控制对象独立运行，不混淆，不破坏</w:t>
            </w:r>
          </w:p>
        </w:tc>
      </w:tr>
      <w:tr>
        <w:tc>
          <w:tcPr>
            <w:tcW w:type="dxa" w:w="4320"/>
          </w:tcPr>
          <w:p>
            <w:r>
              <w:t>交互性</w:t>
            </w:r>
          </w:p>
        </w:tc>
        <w:tc>
          <w:tcPr>
            <w:tcW w:type="dxa" w:w="4320"/>
          </w:tcPr>
          <w:p>
            <w:r>
              <w:t>仅限于访问系统中某些特定的专用服务程序</w:t>
            </w:r>
          </w:p>
        </w:tc>
      </w:tr>
      <w:tr>
        <w:tc>
          <w:tcPr>
            <w:tcW w:type="dxa" w:w="4320"/>
          </w:tcPr>
          <w:p>
            <w:r>
              <w:t>可靠性</w:t>
            </w:r>
          </w:p>
        </w:tc>
        <w:tc>
          <w:tcPr>
            <w:tcW w:type="dxa" w:w="4320"/>
          </w:tcPr>
          <w:p>
            <w:r>
              <w:t>高可靠性，应具有多级容错防护能力</w:t>
            </w:r>
          </w:p>
        </w:tc>
      </w:tr>
      <w:tr>
        <w:tc>
          <w:tcPr>
            <w:tcW w:type="dxa" w:w="4320"/>
          </w:tcPr>
          <w:p>
            <w:r>
              <w:t>及时性</w:t>
            </w:r>
          </w:p>
        </w:tc>
        <w:tc>
          <w:tcPr>
            <w:tcW w:type="dxa" w:w="4320"/>
          </w:tcPr>
          <w:p>
            <w:r>
              <w:t>不同的系统要求不一样，但控制对象必须在截止时间内完成</w:t>
            </w:r>
          </w:p>
        </w:tc>
      </w:tr>
    </w:tbl>
    <w:p>
      <w:pPr>
        <w:spacing w:line="360" w:lineRule="auto"/>
      </w:pPr>
      <w:r>
        <w:rPr>
          <w:rFonts w:ascii="宋体" w:hAnsi="宋体" w:eastAsia="宋体"/>
          <w:b/>
          <w:sz w:val="22"/>
        </w:rPr>
        <w:t>三种操作系统类型对比：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对比项</w:t>
            </w:r>
          </w:p>
        </w:tc>
        <w:tc>
          <w:tcPr>
            <w:tcW w:type="dxa" w:w="2160"/>
          </w:tcPr>
          <w:p>
            <w:r>
              <w:t>多道批处理系统</w:t>
            </w:r>
          </w:p>
        </w:tc>
        <w:tc>
          <w:tcPr>
            <w:tcW w:type="dxa" w:w="2160"/>
          </w:tcPr>
          <w:p>
            <w:r>
              <w:t>分时系统</w:t>
            </w:r>
          </w:p>
        </w:tc>
        <w:tc>
          <w:tcPr>
            <w:tcW w:type="dxa" w:w="2160"/>
          </w:tcPr>
          <w:p>
            <w:r>
              <w:t>实时系统</w:t>
            </w:r>
          </w:p>
        </w:tc>
      </w:tr>
      <w:tr>
        <w:tc>
          <w:tcPr>
            <w:tcW w:type="dxa" w:w="2160"/>
          </w:tcPr>
          <w:p>
            <w:r>
              <w:t>主要目标</w:t>
            </w:r>
          </w:p>
        </w:tc>
        <w:tc>
          <w:tcPr>
            <w:tcW w:type="dxa" w:w="2160"/>
          </w:tcPr>
          <w:p>
            <w:r>
              <w:t>提高资源利用率和吞吐量</w:t>
            </w:r>
          </w:p>
        </w:tc>
        <w:tc>
          <w:tcPr>
            <w:tcW w:type="dxa" w:w="2160"/>
          </w:tcPr>
          <w:p>
            <w:r>
              <w:t>提供人机交互和快速响应</w:t>
            </w:r>
          </w:p>
        </w:tc>
        <w:tc>
          <w:tcPr>
            <w:tcW w:type="dxa" w:w="2160"/>
          </w:tcPr>
          <w:p>
            <w:r>
              <w:t>及时响应外部事件</w:t>
            </w:r>
          </w:p>
        </w:tc>
      </w:tr>
      <w:tr>
        <w:tc>
          <w:tcPr>
            <w:tcW w:type="dxa" w:w="2160"/>
          </w:tcPr>
          <w:p>
            <w:r>
              <w:t>交互性</w:t>
            </w:r>
          </w:p>
        </w:tc>
        <w:tc>
          <w:tcPr>
            <w:tcW w:type="dxa" w:w="2160"/>
          </w:tcPr>
          <w:p>
            <w:r>
              <w:t>无</w:t>
            </w:r>
          </w:p>
        </w:tc>
        <w:tc>
          <w:tcPr>
            <w:tcW w:type="dxa" w:w="2160"/>
          </w:tcPr>
          <w:p>
            <w:r>
              <w:t>强交互</w:t>
            </w:r>
          </w:p>
        </w:tc>
        <w:tc>
          <w:tcPr>
            <w:tcW w:type="dxa" w:w="2160"/>
          </w:tcPr>
          <w:p>
            <w:r>
              <w:t>有限交互</w:t>
            </w:r>
          </w:p>
        </w:tc>
      </w:tr>
      <w:tr>
        <w:tc>
          <w:tcPr>
            <w:tcW w:type="dxa" w:w="2160"/>
          </w:tcPr>
          <w:p>
            <w:r>
              <w:t>响应时间</w:t>
            </w:r>
          </w:p>
        </w:tc>
        <w:tc>
          <w:tcPr>
            <w:tcW w:type="dxa" w:w="2160"/>
          </w:tcPr>
          <w:p>
            <w:r>
              <w:t>很长（可能数小时/天）</w:t>
            </w:r>
          </w:p>
        </w:tc>
        <w:tc>
          <w:tcPr>
            <w:tcW w:type="dxa" w:w="2160"/>
          </w:tcPr>
          <w:p>
            <w:r>
              <w:t>短（秒级）</w:t>
            </w:r>
          </w:p>
        </w:tc>
        <w:tc>
          <w:tcPr>
            <w:tcW w:type="dxa" w:w="2160"/>
          </w:tcPr>
          <w:p>
            <w:r>
              <w:t>极短（毫秒/微秒级）</w:t>
            </w:r>
          </w:p>
        </w:tc>
      </w:tr>
      <w:tr>
        <w:tc>
          <w:tcPr>
            <w:tcW w:type="dxa" w:w="2160"/>
          </w:tcPr>
          <w:p>
            <w:r>
              <w:t>可靠性要求</w:t>
            </w:r>
          </w:p>
        </w:tc>
        <w:tc>
          <w:tcPr>
            <w:tcW w:type="dxa" w:w="2160"/>
          </w:tcPr>
          <w:p>
            <w:r>
              <w:t>一般</w:t>
            </w:r>
          </w:p>
        </w:tc>
        <w:tc>
          <w:tcPr>
            <w:tcW w:type="dxa" w:w="2160"/>
          </w:tcPr>
          <w:p>
            <w:r>
              <w:t>一般</w:t>
            </w:r>
          </w:p>
        </w:tc>
        <w:tc>
          <w:tcPr>
            <w:tcW w:type="dxa" w:w="2160"/>
          </w:tcPr>
          <w:p>
            <w:r>
              <w:t>极高</w:t>
            </w:r>
          </w:p>
        </w:tc>
      </w:tr>
      <w:tr>
        <w:tc>
          <w:tcPr>
            <w:tcW w:type="dxa" w:w="2160"/>
          </w:tcPr>
          <w:p>
            <w:r>
              <w:t>典型应用</w:t>
            </w:r>
          </w:p>
        </w:tc>
        <w:tc>
          <w:tcPr>
            <w:tcW w:type="dxa" w:w="2160"/>
          </w:tcPr>
          <w:p>
            <w:r>
              <w:t>科学计算、数据处理</w:t>
            </w:r>
          </w:p>
        </w:tc>
        <w:tc>
          <w:tcPr>
            <w:tcW w:type="dxa" w:w="2160"/>
          </w:tcPr>
          <w:p>
            <w:r>
              <w:t>通用计算、办公</w:t>
            </w:r>
          </w:p>
        </w:tc>
        <w:tc>
          <w:tcPr>
            <w:tcW w:type="dxa" w:w="2160"/>
          </w:tcPr>
          <w:p>
            <w:r>
              <w:t>工业控制、航天军事</w:t>
            </w:r>
          </w:p>
        </w:tc>
      </w:tr>
    </w:tbl>
    <w:p>
      <w:r>
        <w:br w:type="page"/>
      </w:r>
    </w:p>
    <w:p>
      <w:pPr>
        <w:pStyle w:val="Heading1"/>
      </w:pPr>
      <w:r>
        <w:t>1.3 操作系统的基本特征</w:t>
      </w:r>
    </w:p>
    <w:p>
      <w:pPr>
        <w:spacing w:line="360" w:lineRule="auto"/>
        <w:ind w:firstLine="420"/>
      </w:pPr>
      <w:r>
        <w:rPr>
          <w:rFonts w:ascii="宋体" w:hAnsi="宋体" w:eastAsia="宋体"/>
          <w:b w:val="0"/>
          <w:sz w:val="22"/>
        </w:rPr>
        <w:t>现代操作系统具有四个基本特征：并发性、共享性、虚拟性和异步性。其中并发是最重要的特征，其它特征都以并发为前提。</w:t>
      </w:r>
    </w:p>
    <w:p>
      <w:pPr>
        <w:spacing w:line="360" w:lineRule="auto"/>
        <w:ind w:firstLine="420"/>
      </w:pPr>
      <w:r>
        <w:rPr>
          <w:rFonts w:ascii="宋体" w:hAnsi="宋体" w:eastAsia="宋体"/>
          <w:b w:val="0"/>
          <w:sz w:val="22"/>
        </w:rPr>
        <w:t>考研经典题：现代操作系统的两个基本特征是（ ）和资源共享。A.多道程序设计    B.中断处理    C.程序的并发执行    D.实现分时与实时处理 —— 答案：C</w:t>
      </w:r>
    </w:p>
    <w:p>
      <w:pPr>
        <w:pStyle w:val="Heading2"/>
      </w:pPr>
      <w:r>
        <w:t>1.3.1 并发性</w:t>
      </w:r>
    </w:p>
    <w:p>
      <w:pPr>
        <w:spacing w:line="360" w:lineRule="auto"/>
        <w:ind w:firstLine="420"/>
      </w:pPr>
      <w:r>
        <w:rPr>
          <w:rFonts w:ascii="宋体" w:hAnsi="宋体" w:eastAsia="宋体"/>
          <w:b w:val="0"/>
          <w:sz w:val="22"/>
        </w:rPr>
        <w:t>并发性是操作系统最重要的特征，也是其它特征存在的前提。</w:t>
      </w:r>
    </w:p>
    <w:p>
      <w:pPr>
        <w:spacing w:line="360" w:lineRule="auto"/>
      </w:pPr>
      <w:r>
        <w:rPr>
          <w:rFonts w:ascii="宋体" w:hAnsi="宋体" w:eastAsia="宋体"/>
          <w:b/>
          <w:sz w:val="22"/>
        </w:rPr>
        <w:t>并发与并行的区别（重要考点）：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概念</w:t>
            </w:r>
          </w:p>
        </w:tc>
        <w:tc>
          <w:tcPr>
            <w:tcW w:type="dxa" w:w="2880"/>
          </w:tcPr>
          <w:p>
            <w:r>
              <w:t>定义</w:t>
            </w:r>
          </w:p>
        </w:tc>
        <w:tc>
          <w:tcPr>
            <w:tcW w:type="dxa" w:w="2880"/>
          </w:tcPr>
          <w:p>
            <w:r>
              <w:t>关键点</w:t>
            </w:r>
          </w:p>
        </w:tc>
      </w:tr>
      <w:tr>
        <w:tc>
          <w:tcPr>
            <w:tcW w:type="dxa" w:w="2880"/>
          </w:tcPr>
          <w:p>
            <w:r>
              <w:t>并行（Parallelism）</w:t>
            </w:r>
          </w:p>
        </w:tc>
        <w:tc>
          <w:tcPr>
            <w:tcW w:type="dxa" w:w="2880"/>
          </w:tcPr>
          <w:p>
            <w:r>
              <w:t>两个或多个事件在同一时刻发生</w:t>
            </w:r>
          </w:p>
        </w:tc>
        <w:tc>
          <w:tcPr>
            <w:tcW w:type="dxa" w:w="2880"/>
          </w:tcPr>
          <w:p>
            <w:r>
              <w:t>同一时刻（微观同时）</w:t>
            </w:r>
          </w:p>
        </w:tc>
      </w:tr>
      <w:tr>
        <w:tc>
          <w:tcPr>
            <w:tcW w:type="dxa" w:w="2880"/>
          </w:tcPr>
          <w:p>
            <w:r>
              <w:t>并发（Concurrency）</w:t>
            </w:r>
          </w:p>
        </w:tc>
        <w:tc>
          <w:tcPr>
            <w:tcW w:type="dxa" w:w="2880"/>
          </w:tcPr>
          <w:p>
            <w:r>
              <w:t>两个或多个事件在同一时间间隔内发生</w:t>
            </w:r>
          </w:p>
        </w:tc>
        <w:tc>
          <w:tcPr>
            <w:tcW w:type="dxa" w:w="2880"/>
          </w:tcPr>
          <w:p>
            <w:r>
              <w:t>同一时间间隔（微观交替）</w:t>
            </w:r>
          </w:p>
        </w:tc>
      </w:tr>
    </w:tbl>
    <w:p>
      <w:pPr>
        <w:spacing w:line="360" w:lineRule="auto"/>
      </w:pPr>
      <w:r>
        <w:rPr>
          <w:rFonts w:ascii="宋体" w:hAnsi="宋体" w:eastAsia="宋体"/>
          <w:b/>
          <w:sz w:val="22"/>
        </w:rPr>
        <w:t>任务共行的理解：</w:t>
      </w:r>
    </w:p>
    <w:p>
      <w:pPr>
        <w:pStyle w:val="ListBullet"/>
        <w:spacing w:line="360" w:lineRule="auto"/>
      </w:pPr>
      <w:r>
        <w:t>宏观上：系统中有多个任务"同时"运行</w:t>
      </w:r>
    </w:p>
    <w:p>
      <w:pPr>
        <w:pStyle w:val="ListBullet"/>
        <w:spacing w:line="360" w:lineRule="auto"/>
      </w:pPr>
      <w:r>
        <w:t>微观上：在单处理机系统中，多个任务在单个处理机上交替运行（并发）；在多处理机系统中，多个任务在多个处理机上同时运行（并行）</w:t>
      </w:r>
    </w:p>
    <w:p>
      <w:pPr>
        <w:spacing w:line="360" w:lineRule="auto"/>
      </w:pPr>
      <w:r>
        <w:rPr>
          <w:rFonts w:ascii="宋体" w:hAnsi="宋体" w:eastAsia="宋体"/>
          <w:b/>
          <w:sz w:val="22"/>
        </w:rPr>
        <w:t>引入进程与线程：</w:t>
      </w:r>
    </w:p>
    <w:p>
      <w:pPr>
        <w:spacing w:line="360" w:lineRule="auto"/>
        <w:ind w:firstLine="420"/>
      </w:pPr>
      <w:r>
        <w:rPr>
          <w:rFonts w:ascii="宋体" w:hAnsi="宋体" w:eastAsia="宋体"/>
          <w:b w:val="0"/>
          <w:sz w:val="22"/>
        </w:rPr>
        <w:t>为了实现程序的并发执行，操作系统引入了进程和线程的概念：</w:t>
      </w:r>
    </w:p>
    <w:p>
      <w:pPr>
        <w:pStyle w:val="ListBullet"/>
        <w:spacing w:line="360" w:lineRule="auto"/>
      </w:pPr>
      <w:r>
        <w:t>程序：静态实体，只是一组指令的集合</w:t>
      </w:r>
    </w:p>
    <w:p>
      <w:pPr>
        <w:pStyle w:val="ListBullet"/>
        <w:spacing w:line="360" w:lineRule="auto"/>
      </w:pPr>
      <w:r>
        <w:t>进程：系统中能独立运行并作为资源分配的基本单位，由一组机器指令、数据和堆栈等组成的独立运行的活动实体</w:t>
      </w:r>
    </w:p>
    <w:p>
      <w:pPr>
        <w:pStyle w:val="ListBullet"/>
        <w:spacing w:line="360" w:lineRule="auto"/>
      </w:pPr>
      <w:r>
        <w:t>线程：进程作为资源分配的基本单位，线程作为独立运行和调度的基本单位</w:t>
      </w:r>
    </w:p>
    <w:p>
      <w:pPr>
        <w:spacing w:line="360" w:lineRule="auto"/>
        <w:ind w:firstLine="420"/>
      </w:pPr>
      <w:r>
        <w:rPr>
          <w:rFonts w:ascii="宋体" w:hAnsi="宋体" w:eastAsia="宋体"/>
          <w:b w:val="0"/>
          <w:sz w:val="22"/>
        </w:rPr>
        <w:t>并发执行带来的好处：</w:t>
      </w:r>
    </w:p>
    <w:p>
      <w:pPr>
        <w:pStyle w:val="ListNumber"/>
        <w:spacing w:line="360" w:lineRule="auto"/>
      </w:pPr>
      <w:r>
        <w:t>提高CPU利用率——当某个程序等待I/O时，CPU可以运行其他程序</w:t>
      </w:r>
    </w:p>
    <w:p>
      <w:pPr>
        <w:pStyle w:val="ListNumber"/>
        <w:spacing w:line="360" w:lineRule="auto"/>
      </w:pPr>
      <w:r>
        <w:t>提高系统资源利用率——内存、I/O设备等资源可以被多个程序共享使用</w:t>
      </w:r>
    </w:p>
    <w:p>
      <w:pPr>
        <w:pStyle w:val="ListNumber"/>
        <w:spacing w:line="360" w:lineRule="auto"/>
      </w:pPr>
      <w:r>
        <w:t>提高系统吞吐量——单位时间内完成的工作量增加</w:t>
      </w:r>
    </w:p>
    <w:p>
      <w:pPr>
        <w:pStyle w:val="Heading2"/>
      </w:pPr>
      <w:r>
        <w:t>1.3.2 共享性</w:t>
      </w:r>
    </w:p>
    <w:p>
      <w:pPr>
        <w:spacing w:line="360" w:lineRule="auto"/>
        <w:ind w:firstLine="420"/>
      </w:pPr>
      <w:r>
        <w:rPr>
          <w:rFonts w:ascii="宋体" w:hAnsi="宋体" w:eastAsia="宋体"/>
          <w:b w:val="0"/>
          <w:sz w:val="22"/>
        </w:rPr>
        <w:t>共享是指系统中的资源可供内存中多个并发执行的进程共同使用。</w:t>
      </w:r>
    </w:p>
    <w:p>
      <w:pPr>
        <w:spacing w:line="360" w:lineRule="auto"/>
      </w:pPr>
      <w:r>
        <w:rPr>
          <w:rFonts w:ascii="宋体" w:hAnsi="宋体" w:eastAsia="宋体"/>
          <w:b/>
          <w:sz w:val="22"/>
        </w:rPr>
        <w:t>共享分为两种方式：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共享方式</w:t>
            </w:r>
          </w:p>
        </w:tc>
        <w:tc>
          <w:tcPr>
            <w:tcW w:type="dxa" w:w="2160"/>
          </w:tcPr>
          <w:p>
            <w:r>
              <w:t>说明</w:t>
            </w:r>
          </w:p>
        </w:tc>
        <w:tc>
          <w:tcPr>
            <w:tcW w:type="dxa" w:w="2160"/>
          </w:tcPr>
          <w:p>
            <w:r>
              <w:t>典型资源</w:t>
            </w:r>
          </w:p>
        </w:tc>
        <w:tc>
          <w:tcPr>
            <w:tcW w:type="dxa" w:w="2160"/>
          </w:tcPr>
          <w:p>
            <w:r>
              <w:t>特点</w:t>
            </w:r>
          </w:p>
        </w:tc>
      </w:tr>
      <w:tr>
        <w:tc>
          <w:tcPr>
            <w:tcW w:type="dxa" w:w="2160"/>
          </w:tcPr>
          <w:p>
            <w:r>
              <w:t>互斥共享方式</w:t>
            </w:r>
          </w:p>
        </w:tc>
        <w:tc>
          <w:tcPr>
            <w:tcW w:type="dxa" w:w="2160"/>
          </w:tcPr>
          <w:p>
            <w:r>
              <w:t>一段时间内只允许一个进程访问的资源</w:t>
            </w:r>
          </w:p>
        </w:tc>
        <w:tc>
          <w:tcPr>
            <w:tcW w:type="dxa" w:w="2160"/>
          </w:tcPr>
          <w:p>
            <w:r>
              <w:t>打印机、栈、表格等临界资源</w:t>
            </w:r>
          </w:p>
        </w:tc>
        <w:tc>
          <w:tcPr>
            <w:tcW w:type="dxa" w:w="2160"/>
          </w:tcPr>
          <w:p>
            <w:r>
              <w:t>临界资源需要互斥访问</w:t>
            </w:r>
          </w:p>
        </w:tc>
      </w:tr>
      <w:tr>
        <w:tc>
          <w:tcPr>
            <w:tcW w:type="dxa" w:w="2160"/>
          </w:tcPr>
          <w:p>
            <w:r>
              <w:t>同时访问方式</w:t>
            </w:r>
          </w:p>
        </w:tc>
        <w:tc>
          <w:tcPr>
            <w:tcW w:type="dxa" w:w="2160"/>
          </w:tcPr>
          <w:p>
            <w:r>
              <w:t>宏观上多个任务同时使用资源</w:t>
            </w:r>
          </w:p>
        </w:tc>
        <w:tc>
          <w:tcPr>
            <w:tcW w:type="dxa" w:w="2160"/>
          </w:tcPr>
          <w:p>
            <w:r>
              <w:t>磁盘等</w:t>
            </w:r>
          </w:p>
        </w:tc>
        <w:tc>
          <w:tcPr>
            <w:tcW w:type="dxa" w:w="2160"/>
          </w:tcPr>
          <w:p>
            <w:r>
              <w:t>微观上多个进程交替互斥地使用</w:t>
            </w:r>
          </w:p>
        </w:tc>
      </w:tr>
    </w:tbl>
    <w:p>
      <w:pPr>
        <w:spacing w:line="360" w:lineRule="auto"/>
        <w:ind w:firstLine="420"/>
      </w:pPr>
      <w:r>
        <w:rPr>
          <w:rFonts w:ascii="宋体" w:hAnsi="宋体" w:eastAsia="宋体"/>
          <w:b w:val="0"/>
          <w:sz w:val="22"/>
        </w:rPr>
        <w:t>注意：这里的"同时"在宏观上指多个任务可以同时使用，微观上可能是交替互斥地使用。</w:t>
      </w:r>
    </w:p>
    <w:p>
      <w:pPr>
        <w:spacing w:line="360" w:lineRule="auto"/>
        <w:ind w:firstLine="420"/>
      </w:pPr>
      <w:r>
        <w:rPr>
          <w:rFonts w:ascii="宋体" w:hAnsi="宋体" w:eastAsia="宋体"/>
          <w:b w:val="0"/>
          <w:sz w:val="22"/>
        </w:rPr>
        <w:t>并发和共享是操作系统的两个最基本的特征，它们互为存在的条件。没有并发，就不存在资源共享的问题；没有共享，并发执行也无法高效实现。</w:t>
      </w:r>
    </w:p>
    <w:p>
      <w:pPr>
        <w:pStyle w:val="Heading2"/>
      </w:pPr>
      <w:r>
        <w:t>1.3.3 虚拟性</w:t>
      </w:r>
    </w:p>
    <w:p>
      <w:pPr>
        <w:spacing w:line="360" w:lineRule="auto"/>
        <w:ind w:firstLine="420"/>
      </w:pPr>
      <w:r>
        <w:rPr>
          <w:rFonts w:ascii="宋体" w:hAnsi="宋体" w:eastAsia="宋体"/>
          <w:b w:val="0"/>
          <w:sz w:val="22"/>
        </w:rPr>
        <w:t>虚拟是指通过某种技术把一个物理实体变为（映射为）若干个逻辑上的对应物。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复用技术</w:t>
            </w:r>
          </w:p>
        </w:tc>
        <w:tc>
          <w:tcPr>
            <w:tcW w:type="dxa" w:w="2880"/>
          </w:tcPr>
          <w:p>
            <w:r>
              <w:t>实现方式</w:t>
            </w:r>
          </w:p>
        </w:tc>
        <w:tc>
          <w:tcPr>
            <w:tcW w:type="dxa" w:w="2880"/>
          </w:tcPr>
          <w:p>
            <w:r>
              <w:t>举例</w:t>
            </w:r>
          </w:p>
        </w:tc>
      </w:tr>
      <w:tr>
        <w:tc>
          <w:tcPr>
            <w:tcW w:type="dxa" w:w="2880"/>
          </w:tcPr>
          <w:p>
            <w:r>
              <w:t>时分复用技术</w:t>
            </w:r>
          </w:p>
        </w:tc>
        <w:tc>
          <w:tcPr>
            <w:tcW w:type="dxa" w:w="2880"/>
          </w:tcPr>
          <w:p>
            <w:r>
              <w:t>将物理资源的时间片分配给多个用户或任务</w:t>
            </w:r>
          </w:p>
        </w:tc>
        <w:tc>
          <w:tcPr>
            <w:tcW w:type="dxa" w:w="2880"/>
          </w:tcPr>
          <w:p>
            <w:r>
              <w:t>虚拟处理机（分时实现）、虚拟设备（SPOOLING技术）</w:t>
            </w:r>
          </w:p>
        </w:tc>
      </w:tr>
      <w:tr>
        <w:tc>
          <w:tcPr>
            <w:tcW w:type="dxa" w:w="2880"/>
          </w:tcPr>
          <w:p>
            <w:r>
              <w:t>空分复用技术</w:t>
            </w:r>
          </w:p>
        </w:tc>
        <w:tc>
          <w:tcPr>
            <w:tcW w:type="dxa" w:w="2880"/>
          </w:tcPr>
          <w:p>
            <w:r>
              <w:t>将物理资源的空间划分给多个用户或任务</w:t>
            </w:r>
          </w:p>
        </w:tc>
        <w:tc>
          <w:tcPr>
            <w:tcW w:type="dxa" w:w="2880"/>
          </w:tcPr>
          <w:p>
            <w:r>
              <w:t>虚拟磁盘技术（逻辑分区）、虚拟存储器（虚拟存储管理实现）</w:t>
            </w:r>
          </w:p>
        </w:tc>
      </w:tr>
    </w:tbl>
    <w:p>
      <w:pPr>
        <w:spacing w:line="360" w:lineRule="auto"/>
        <w:ind w:firstLine="420"/>
      </w:pPr>
      <w:r>
        <w:rPr>
          <w:rFonts w:ascii="宋体" w:hAnsi="宋体" w:eastAsia="宋体"/>
          <w:b w:val="0"/>
          <w:sz w:val="22"/>
        </w:rPr>
        <w:t>例如，一台物理CPU通过分时技术可以虚拟为多个虚拟CPU，每个用户感觉自己拥有一台独立的CPU。SPOOLING技术可以将一台物理打印机虚拟为多台逻辑打印机，多个用户同时"使用"打印机。</w:t>
      </w:r>
    </w:p>
    <w:p>
      <w:pPr>
        <w:pStyle w:val="Heading2"/>
      </w:pPr>
      <w:r>
        <w:t>1.3.4 异步性</w:t>
      </w:r>
    </w:p>
    <w:p>
      <w:pPr>
        <w:spacing w:line="360" w:lineRule="auto"/>
        <w:ind w:firstLine="420"/>
      </w:pPr>
      <w:r>
        <w:rPr>
          <w:rFonts w:ascii="宋体" w:hAnsi="宋体" w:eastAsia="宋体"/>
          <w:b w:val="0"/>
          <w:sz w:val="22"/>
        </w:rPr>
        <w:t>异步性是指多道程序环境下，程序（进程）以异步的方式执行，每道程序在何时执行、各自执行的顺序、完成的时间都是不确定的，也是不可预知的。</w:t>
      </w:r>
    </w:p>
    <w:p>
      <w:pPr>
        <w:pStyle w:val="ListBullet"/>
        <w:spacing w:line="360" w:lineRule="auto"/>
      </w:pPr>
      <w:r>
        <w:t>执行结果不确定，程序不可再现</w:t>
      </w:r>
    </w:p>
    <w:p>
      <w:pPr>
        <w:pStyle w:val="ListBullet"/>
        <w:spacing w:line="360" w:lineRule="auto"/>
      </w:pPr>
      <w:r>
        <w:t>进程以异步方式执行，运行顺序和完成时间均不确定</w:t>
      </w:r>
    </w:p>
    <w:p>
      <w:pPr>
        <w:spacing w:line="360" w:lineRule="auto"/>
        <w:ind w:firstLine="420"/>
      </w:pPr>
      <w:r>
        <w:rPr>
          <w:rFonts w:ascii="宋体" w:hAnsi="宋体" w:eastAsia="宋体"/>
          <w:b w:val="0"/>
          <w:sz w:val="22"/>
        </w:rPr>
        <w:t>尽管如此，只要运行环境相同，操作系统必须保证程序的运行结果是一致的。这正是操作系统需要解决的问题之一——为多道程序的运行提供良好的运行环境，确保程序执行的正确性。</w:t>
      </w:r>
    </w:p>
    <w:p>
      <w:r>
        <w:br w:type="page"/>
      </w:r>
    </w:p>
    <w:p>
      <w:pPr>
        <w:pStyle w:val="Heading1"/>
      </w:pPr>
      <w:r>
        <w:t>1.4 操作系统的主要功能</w:t>
      </w:r>
    </w:p>
    <w:p>
      <w:pPr>
        <w:spacing w:line="360" w:lineRule="auto"/>
        <w:ind w:firstLine="420"/>
      </w:pPr>
      <w:r>
        <w:rPr>
          <w:rFonts w:ascii="宋体" w:hAnsi="宋体" w:eastAsia="宋体"/>
          <w:b w:val="0"/>
          <w:sz w:val="22"/>
        </w:rPr>
        <w:t>操作系统的主要任务是为多道程序的运行提供良好的运行环境，以保证多道程序能有条不紊地、高效地运行，并能最大程度地提高系统中各种资源的利用率和方便用户的使用。</w:t>
      </w:r>
    </w:p>
    <w:p>
      <w:pPr>
        <w:spacing w:line="360" w:lineRule="auto"/>
        <w:ind w:firstLine="420"/>
      </w:pPr>
      <w:r>
        <w:rPr>
          <w:rFonts w:ascii="宋体" w:hAnsi="宋体" w:eastAsia="宋体"/>
          <w:b w:val="0"/>
          <w:sz w:val="22"/>
        </w:rPr>
        <w:t>操作系统应具有五方面的功能：处理机管理、存储器管理、设备管理、文件管理、用户接口。</w:t>
      </w:r>
    </w:p>
    <w:p>
      <w:pPr>
        <w:pStyle w:val="Heading2"/>
      </w:pPr>
      <w:r>
        <w:t>1.4.1 处理机管理功能</w:t>
      </w:r>
    </w:p>
    <w:p>
      <w:pPr>
        <w:spacing w:line="360" w:lineRule="auto"/>
        <w:ind w:firstLine="420"/>
      </w:pPr>
      <w:r>
        <w:rPr>
          <w:rFonts w:ascii="宋体" w:hAnsi="宋体" w:eastAsia="宋体"/>
          <w:b w:val="0"/>
          <w:sz w:val="22"/>
        </w:rPr>
        <w:t>主要功能：按照一定的算法把处理机分配给进程（线程），并对其进行有效的管理和控制。</w:t>
      </w:r>
    </w:p>
    <w:p>
      <w:pPr>
        <w:pStyle w:val="ListNumber"/>
        <w:spacing w:line="360" w:lineRule="auto"/>
      </w:pPr>
      <w:r>
        <w:t>进程控制：创建、撤销、挂起、激活进程等</w:t>
      </w:r>
    </w:p>
    <w:p>
      <w:pPr>
        <w:pStyle w:val="ListNumber"/>
        <w:spacing w:line="360" w:lineRule="auto"/>
      </w:pPr>
      <w:r>
        <w:t>进程同步和互斥：包括进程互斥方式和进程同步方式</w:t>
      </w:r>
    </w:p>
    <w:p>
      <w:pPr>
        <w:pStyle w:val="ListNumber"/>
        <w:spacing w:line="360" w:lineRule="auto"/>
      </w:pPr>
      <w:r>
        <w:t>进程通信：进程之间的信息交换</w:t>
      </w:r>
    </w:p>
    <w:p>
      <w:pPr>
        <w:pStyle w:val="ListNumber"/>
        <w:spacing w:line="360" w:lineRule="auto"/>
      </w:pPr>
      <w:r>
        <w:t>进程调度：按照一定算法从就绪队列中选择进程分配CPU</w:t>
      </w:r>
    </w:p>
    <w:p>
      <w:pPr>
        <w:pStyle w:val="Heading2"/>
      </w:pPr>
      <w:r>
        <w:t>1.4.2 存储器管理功能</w:t>
      </w:r>
    </w:p>
    <w:p>
      <w:pPr>
        <w:spacing w:line="360" w:lineRule="auto"/>
        <w:ind w:firstLine="420"/>
      </w:pPr>
      <w:r>
        <w:rPr>
          <w:rFonts w:ascii="宋体" w:hAnsi="宋体" w:eastAsia="宋体"/>
          <w:b w:val="0"/>
          <w:sz w:val="22"/>
        </w:rPr>
        <w:t>主要功能：为多道程序的运行提供良好的环境，方便用户使用存储器，提高存储器的利用率以及能从逻辑上扩充内存。</w:t>
      </w:r>
    </w:p>
    <w:p>
      <w:pPr>
        <w:pStyle w:val="ListNumber"/>
        <w:spacing w:line="360" w:lineRule="auto"/>
      </w:pPr>
      <w:r>
        <w:t>内存分配：为程序分配内存空间</w:t>
      </w:r>
    </w:p>
    <w:p>
      <w:pPr>
        <w:pStyle w:val="ListNumber"/>
        <w:spacing w:line="360" w:lineRule="auto"/>
      </w:pPr>
      <w:r>
        <w:t>内存保护：确保各程序在各自的内存空间运行，互不干扰</w:t>
      </w:r>
    </w:p>
    <w:p>
      <w:pPr>
        <w:pStyle w:val="ListNumber"/>
        <w:spacing w:line="360" w:lineRule="auto"/>
      </w:pPr>
      <w:r>
        <w:t>地址映射：将程序中的逻辑地址转换为物理地址</w:t>
      </w:r>
    </w:p>
    <w:p>
      <w:pPr>
        <w:pStyle w:val="ListNumber"/>
        <w:spacing w:line="360" w:lineRule="auto"/>
      </w:pPr>
      <w:r>
        <w:t>内存扩充：通过虚拟存储技术，从逻辑上扩充内存容量</w:t>
      </w:r>
    </w:p>
    <w:p>
      <w:pPr>
        <w:pStyle w:val="Heading2"/>
      </w:pPr>
      <w:r>
        <w:t>1.4.3 设备管理功能</w:t>
      </w:r>
    </w:p>
    <w:p>
      <w:pPr>
        <w:spacing w:line="360" w:lineRule="auto"/>
        <w:ind w:firstLine="420"/>
      </w:pPr>
      <w:r>
        <w:rPr>
          <w:rFonts w:ascii="宋体" w:hAnsi="宋体" w:eastAsia="宋体"/>
          <w:b w:val="0"/>
          <w:sz w:val="22"/>
        </w:rPr>
        <w:t>主要功能：完成用户进程提出的I/O请求；为用户进程分配其所需的I/O设备；提高CPU和I/O设备的利用率；提高I/O速度；方便用户使用I/O设备。</w:t>
      </w:r>
    </w:p>
    <w:p>
      <w:pPr>
        <w:pStyle w:val="ListNumber"/>
        <w:spacing w:line="360" w:lineRule="auto"/>
      </w:pPr>
      <w:r>
        <w:t>缓冲管理：有效地缓和CPU和I/O设备速度不匹配的矛盾，提高CPU的利用率</w:t>
      </w:r>
    </w:p>
    <w:p>
      <w:pPr>
        <w:pStyle w:val="ListNumber"/>
        <w:spacing w:line="360" w:lineRule="auto"/>
      </w:pPr>
      <w:r>
        <w:t>设备分配：根据I/O请求，分配其所需的设备</w:t>
      </w:r>
    </w:p>
    <w:p>
      <w:pPr>
        <w:pStyle w:val="ListNumber"/>
        <w:spacing w:line="360" w:lineRule="auto"/>
      </w:pPr>
      <w:r>
        <w:t>设备处理：设备处理程序（即设备驱动程序）实现具体的I/O操作</w:t>
      </w:r>
    </w:p>
    <w:p>
      <w:pPr>
        <w:pStyle w:val="Heading2"/>
      </w:pPr>
      <w:r>
        <w:t>1.4.4 文件管理功能</w:t>
      </w:r>
    </w:p>
    <w:p>
      <w:pPr>
        <w:spacing w:line="360" w:lineRule="auto"/>
        <w:ind w:firstLine="420"/>
      </w:pPr>
      <w:r>
        <w:rPr>
          <w:rFonts w:ascii="宋体" w:hAnsi="宋体" w:eastAsia="宋体"/>
          <w:b w:val="0"/>
          <w:sz w:val="22"/>
        </w:rPr>
        <w:t>主要功能：对用户文件和系统文件进行管理，以方便用户使用，并保证文件的安全性。</w:t>
      </w:r>
    </w:p>
    <w:p>
      <w:pPr>
        <w:pStyle w:val="ListNumber"/>
        <w:spacing w:line="360" w:lineRule="auto"/>
      </w:pPr>
      <w:r>
        <w:t>文件存储空间的管理</w:t>
      </w:r>
    </w:p>
    <w:p>
      <w:pPr>
        <w:pStyle w:val="ListNumber"/>
        <w:spacing w:line="360" w:lineRule="auto"/>
      </w:pPr>
      <w:r>
        <w:t>目录管理</w:t>
      </w:r>
    </w:p>
    <w:p>
      <w:pPr>
        <w:pStyle w:val="ListNumber"/>
        <w:spacing w:line="360" w:lineRule="auto"/>
      </w:pPr>
      <w:r>
        <w:t>文件的读/写管理和保护</w:t>
      </w:r>
    </w:p>
    <w:p>
      <w:pPr>
        <w:pStyle w:val="Heading2"/>
      </w:pPr>
      <w:r>
        <w:t>1.4.5 用户接口</w:t>
      </w:r>
    </w:p>
    <w:p>
      <w:pPr>
        <w:spacing w:line="360" w:lineRule="auto"/>
        <w:ind w:firstLine="420"/>
      </w:pPr>
      <w:r>
        <w:rPr>
          <w:rFonts w:ascii="宋体" w:hAnsi="宋体" w:eastAsia="宋体"/>
          <w:b w:val="0"/>
          <w:sz w:val="22"/>
        </w:rPr>
        <w:t>操作系统为用户和应用程序提供了两类接口：</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接口类型</w:t>
            </w:r>
          </w:p>
        </w:tc>
        <w:tc>
          <w:tcPr>
            <w:tcW w:type="dxa" w:w="2880"/>
          </w:tcPr>
          <w:p>
            <w:r>
              <w:t>面向对象</w:t>
            </w:r>
          </w:p>
        </w:tc>
        <w:tc>
          <w:tcPr>
            <w:tcW w:type="dxa" w:w="2880"/>
          </w:tcPr>
          <w:p>
            <w:r>
              <w:t>说明</w:t>
            </w:r>
          </w:p>
        </w:tc>
      </w:tr>
      <w:tr>
        <w:tc>
          <w:tcPr>
            <w:tcW w:type="dxa" w:w="2880"/>
          </w:tcPr>
          <w:p>
            <w:r>
              <w:t>用户接口（命令接口）</w:t>
            </w:r>
          </w:p>
        </w:tc>
        <w:tc>
          <w:tcPr>
            <w:tcW w:type="dxa" w:w="2880"/>
          </w:tcPr>
          <w:p>
            <w:r>
              <w:t>计算机用户</w:t>
            </w:r>
          </w:p>
        </w:tc>
        <w:tc>
          <w:tcPr>
            <w:tcW w:type="dxa" w:w="2880"/>
          </w:tcPr>
          <w:p>
            <w:r>
              <w:t>由OS实现的所有用户命令构成的集合，包括字符形式（命令行）、菜单形式、图形形式（GUI）</w:t>
            </w:r>
          </w:p>
        </w:tc>
      </w:tr>
      <w:tr>
        <w:tc>
          <w:tcPr>
            <w:tcW w:type="dxa" w:w="2880"/>
          </w:tcPr>
          <w:p>
            <w:r>
              <w:t>程序接口（系统调用/API）</w:t>
            </w:r>
          </w:p>
        </w:tc>
        <w:tc>
          <w:tcPr>
            <w:tcW w:type="dxa" w:w="2880"/>
          </w:tcPr>
          <w:p>
            <w:r>
              <w:t>应用软件</w:t>
            </w:r>
          </w:p>
        </w:tc>
        <w:tc>
          <w:tcPr>
            <w:tcW w:type="dxa" w:w="2880"/>
          </w:tcPr>
          <w:p>
            <w:r>
              <w:t>由OS实现的所有系统调用构成的集合，也称为应用编程接口(API)</w:t>
            </w:r>
          </w:p>
        </w:tc>
      </w:tr>
    </w:tbl>
    <w:p>
      <w:r>
        <w:br w:type="page"/>
      </w:r>
    </w:p>
    <w:p>
      <w:pPr>
        <w:pStyle w:val="Heading1"/>
      </w:pPr>
      <w:r>
        <w:t>1.5 操作系统的结构设计</w:t>
      </w:r>
    </w:p>
    <w:p>
      <w:pPr>
        <w:spacing w:line="360" w:lineRule="auto"/>
        <w:ind w:firstLine="420"/>
      </w:pPr>
      <w:r>
        <w:rPr>
          <w:rFonts w:ascii="宋体" w:hAnsi="宋体" w:eastAsia="宋体"/>
          <w:b w:val="0"/>
          <w:sz w:val="22"/>
        </w:rPr>
        <w:t>操作系统是一个大型系统软件，其结构已经历了四代的变革：第一代无结构 → 第二代模块式结构 → 第三代层次式结构 → 第四代微内核结构。</w:t>
      </w:r>
    </w:p>
    <w:p>
      <w:pPr>
        <w:spacing w:line="360" w:lineRule="auto"/>
        <w:ind w:firstLine="420"/>
      </w:pPr>
      <w:r>
        <w:rPr>
          <w:rFonts w:ascii="宋体" w:hAnsi="宋体" w:eastAsia="宋体"/>
          <w:b w:val="0"/>
          <w:sz w:val="22"/>
        </w:rPr>
        <w:t>操作系统中增加了越来越多的功能，并且随着底层硬件更高的性能，更加通用，操作系统的大小和复杂性也随着增加。为了控制该软件的复杂性，在开发OS时，先后引入了分解、模块化、抽象和隐蔽等方法。</w:t>
      </w:r>
    </w:p>
    <w:p>
      <w:pPr>
        <w:pStyle w:val="Heading2"/>
      </w:pPr>
      <w:r>
        <w:t>1.5.1 无结构操作系统</w:t>
      </w:r>
    </w:p>
    <w:p>
      <w:pPr>
        <w:spacing w:line="360" w:lineRule="auto"/>
        <w:ind w:firstLine="420"/>
      </w:pPr>
      <w:r>
        <w:rPr>
          <w:rFonts w:ascii="宋体" w:hAnsi="宋体" w:eastAsia="宋体"/>
          <w:b w:val="0"/>
          <w:sz w:val="22"/>
        </w:rPr>
        <w:t>在早期开发操作系统时，设计者只是把注意力放在功能的实现和获得高的效率上，缺乏首尾一致的设计思想。OS是为数众多的一组过程的集合，各过程之间可以相互调用，在操作系统内部不存在任何结构，因此被称为整体系统结构。</w:t>
      </w:r>
    </w:p>
    <w:p>
      <w:pPr>
        <w:spacing w:line="360" w:lineRule="auto"/>
      </w:pPr>
      <w:r>
        <w:rPr>
          <w:rFonts w:ascii="宋体" w:hAnsi="宋体" w:eastAsia="宋体"/>
          <w:b/>
          <w:sz w:val="22"/>
        </w:rPr>
        <w:t>缺陷：</w:t>
      </w:r>
    </w:p>
    <w:p>
      <w:pPr>
        <w:pStyle w:val="ListBullet"/>
        <w:spacing w:line="360" w:lineRule="auto"/>
      </w:pPr>
      <w:r>
        <w:t>设计出的操作系统既庞大又杂乱，缺乏清晰的程序结构</w:t>
      </w:r>
    </w:p>
    <w:p>
      <w:pPr>
        <w:pStyle w:val="ListBullet"/>
        <w:spacing w:line="360" w:lineRule="auto"/>
      </w:pPr>
      <w:r>
        <w:t>编制出的程序错误很多，给调试工作带来很多困难</w:t>
      </w:r>
    </w:p>
    <w:p>
      <w:pPr>
        <w:pStyle w:val="ListBullet"/>
        <w:spacing w:line="360" w:lineRule="auto"/>
      </w:pPr>
      <w:r>
        <w:t>增加了维护人员的负担</w:t>
      </w:r>
    </w:p>
    <w:p>
      <w:pPr>
        <w:pStyle w:val="Heading2"/>
      </w:pPr>
      <w:r>
        <w:t>1.5.2 模块化OS结构</w:t>
      </w:r>
    </w:p>
    <w:p>
      <w:pPr>
        <w:spacing w:line="360" w:lineRule="auto"/>
        <w:ind w:firstLine="420"/>
      </w:pPr>
      <w:r>
        <w:rPr>
          <w:rFonts w:ascii="宋体" w:hAnsi="宋体" w:eastAsia="宋体"/>
          <w:b w:val="0"/>
          <w:sz w:val="22"/>
        </w:rPr>
        <w:t>模块化结构（模块-接口法）：使用分块结构的系统包含若干module（模块），其中每一块实现一组基本概念以及与其相关的基本属性。</w:t>
      </w:r>
    </w:p>
    <w:p>
      <w:pPr>
        <w:spacing w:line="360" w:lineRule="auto"/>
        <w:ind w:firstLine="420"/>
      </w:pPr>
      <w:r>
        <w:rPr>
          <w:rFonts w:ascii="宋体" w:hAnsi="宋体" w:eastAsia="宋体"/>
          <w:b w:val="0"/>
          <w:sz w:val="22"/>
        </w:rPr>
        <w:t>块与块之间的相互关系：所有各块的实现均可以任意引用其它各块所提供的概念及属性。</w:t>
      </w:r>
    </w:p>
    <w:p>
      <w:pPr>
        <w:spacing w:line="360" w:lineRule="auto"/>
      </w:pPr>
      <w:r>
        <w:rPr>
          <w:rFonts w:ascii="宋体" w:hAnsi="宋体" w:eastAsia="宋体"/>
          <w:b/>
          <w:sz w:val="22"/>
        </w:rPr>
        <w:t>模块化OS的优缺点：</w:t>
      </w:r>
    </w:p>
    <w:tbl>
      <w:tblPr>
        <w:tblStyle w:val="LightGrid-Accent1"/>
        <w:tblW w:type="auto" w:w="0"/>
        <w:jc w:val="center"/>
        <w:tblLook w:firstColumn="1" w:firstRow="1" w:lastColumn="0" w:lastRow="0" w:noHBand="0" w:noVBand="1" w:val="04A0"/>
      </w:tblPr>
      <w:tblGrid>
        <w:gridCol w:w="4320"/>
        <w:gridCol w:w="4320"/>
      </w:tblGrid>
      <w:tr>
        <w:tc>
          <w:tcPr>
            <w:tcW w:type="dxa" w:w="4320"/>
          </w:tcPr>
          <w:p>
            <w:r/>
          </w:p>
        </w:tc>
        <w:tc>
          <w:tcPr>
            <w:tcW w:type="dxa" w:w="4320"/>
          </w:tcPr>
          <w:p>
            <w:r>
              <w:t>说明</w:t>
            </w:r>
          </w:p>
        </w:tc>
      </w:tr>
      <w:tr>
        <w:tc>
          <w:tcPr>
            <w:tcW w:type="dxa" w:w="4320"/>
          </w:tcPr>
          <w:p>
            <w:r>
              <w:t>优点1</w:t>
            </w:r>
          </w:p>
        </w:tc>
        <w:tc>
          <w:tcPr>
            <w:tcW w:type="dxa" w:w="4320"/>
          </w:tcPr>
          <w:p>
            <w:r>
              <w:t>提高了OS设计的正确性、可理解性和可维护性</w:t>
            </w:r>
          </w:p>
        </w:tc>
      </w:tr>
      <w:tr>
        <w:tc>
          <w:tcPr>
            <w:tcW w:type="dxa" w:w="4320"/>
          </w:tcPr>
          <w:p>
            <w:r>
              <w:t>优点2</w:t>
            </w:r>
          </w:p>
        </w:tc>
        <w:tc>
          <w:tcPr>
            <w:tcW w:type="dxa" w:w="4320"/>
          </w:tcPr>
          <w:p>
            <w:r>
              <w:t>增强了OS的可适应性</w:t>
            </w:r>
          </w:p>
        </w:tc>
      </w:tr>
      <w:tr>
        <w:tc>
          <w:tcPr>
            <w:tcW w:type="dxa" w:w="4320"/>
          </w:tcPr>
          <w:p>
            <w:r>
              <w:t>优点3</w:t>
            </w:r>
          </w:p>
        </w:tc>
        <w:tc>
          <w:tcPr>
            <w:tcW w:type="dxa" w:w="4320"/>
          </w:tcPr>
          <w:p>
            <w:r>
              <w:t>加速了OS的开发过程</w:t>
            </w:r>
          </w:p>
        </w:tc>
      </w:tr>
      <w:tr>
        <w:tc>
          <w:tcPr>
            <w:tcW w:type="dxa" w:w="4320"/>
          </w:tcPr>
          <w:p>
            <w:r>
              <w:t>缺点1</w:t>
            </w:r>
          </w:p>
        </w:tc>
        <w:tc>
          <w:tcPr>
            <w:tcW w:type="dxa" w:w="4320"/>
          </w:tcPr>
          <w:p>
            <w:r>
              <w:t>对模块的划分及对接口的规定要精确描述很困难</w:t>
            </w:r>
          </w:p>
        </w:tc>
      </w:tr>
      <w:tr>
        <w:tc>
          <w:tcPr>
            <w:tcW w:type="dxa" w:w="4320"/>
          </w:tcPr>
          <w:p>
            <w:r>
              <w:t>缺点2</w:t>
            </w:r>
          </w:p>
        </w:tc>
        <w:tc>
          <w:tcPr>
            <w:tcW w:type="dxa" w:w="4320"/>
          </w:tcPr>
          <w:p>
            <w:r>
              <w:t>从功能观点来划分模块时，未能将共享资源和独占资源加以区别</w:t>
            </w:r>
          </w:p>
        </w:tc>
      </w:tr>
    </w:tbl>
    <w:p>
      <w:pPr>
        <w:pStyle w:val="Heading2"/>
      </w:pPr>
      <w:r>
        <w:t>1.5.3 分层式OS结构</w:t>
      </w:r>
    </w:p>
    <w:p>
      <w:pPr>
        <w:spacing w:line="360" w:lineRule="auto"/>
        <w:ind w:firstLine="420"/>
      </w:pPr>
      <w:r>
        <w:rPr>
          <w:rFonts w:ascii="宋体" w:hAnsi="宋体" w:eastAsia="宋体"/>
          <w:b w:val="0"/>
          <w:sz w:val="22"/>
        </w:rPr>
        <w:t>使用分层系统结构包含若干layer（层），每一层实现一组基本概念以及与其相关的基本属性。</w:t>
      </w:r>
    </w:p>
    <w:p>
      <w:pPr>
        <w:spacing w:line="360" w:lineRule="auto"/>
      </w:pPr>
      <w:r>
        <w:rPr>
          <w:rFonts w:ascii="宋体" w:hAnsi="宋体" w:eastAsia="宋体"/>
          <w:b/>
          <w:sz w:val="22"/>
        </w:rPr>
        <w:t>层与层之间的相互关系：</w:t>
      </w:r>
    </w:p>
    <w:p>
      <w:pPr>
        <w:pStyle w:val="ListBullet"/>
        <w:spacing w:line="360" w:lineRule="auto"/>
      </w:pPr>
      <w:r>
        <w:t>所有各层的实现不依赖其以上各层所提供的概念及其属性，只依赖其直接下层所提供的概念及属性</w:t>
      </w:r>
    </w:p>
    <w:p>
      <w:pPr>
        <w:pStyle w:val="ListBullet"/>
        <w:spacing w:line="360" w:lineRule="auto"/>
      </w:pPr>
      <w:r>
        <w:t>每一层均对其上各层隐藏其下各层的存在</w:t>
      </w:r>
    </w:p>
    <w:p>
      <w:pPr>
        <w:spacing w:line="360" w:lineRule="auto"/>
      </w:pPr>
      <w:r>
        <w:rPr>
          <w:rFonts w:ascii="宋体" w:hAnsi="宋体" w:eastAsia="宋体"/>
          <w:b/>
          <w:sz w:val="22"/>
        </w:rPr>
        <w:t>层次的设置时应考虑的几个因素：</w:t>
      </w:r>
    </w:p>
    <w:p>
      <w:pPr>
        <w:pStyle w:val="ListNumber"/>
        <w:spacing w:line="360" w:lineRule="auto"/>
      </w:pPr>
      <w:r>
        <w:t>程序嵌套：每个功能可能形成的程序嵌套</w:t>
      </w:r>
    </w:p>
    <w:p>
      <w:pPr>
        <w:pStyle w:val="ListNumber"/>
        <w:spacing w:line="360" w:lineRule="auto"/>
      </w:pPr>
      <w:r>
        <w:t>运行频率：将经常活跃的模块放在最接近硬件的层</w:t>
      </w:r>
    </w:p>
    <w:p>
      <w:pPr>
        <w:pStyle w:val="ListNumber"/>
        <w:spacing w:line="360" w:lineRule="auto"/>
      </w:pPr>
      <w:r>
        <w:t>公用模块：把供多种资源管理程序调用的公用模块设置在最低层</w:t>
      </w:r>
    </w:p>
    <w:p>
      <w:pPr>
        <w:pStyle w:val="ListNumber"/>
        <w:spacing w:line="360" w:lineRule="auto"/>
      </w:pPr>
      <w:r>
        <w:t>用户接口：命令接口、程序接口以及图形用户接口，应设置在OS的最高层</w:t>
      </w:r>
    </w:p>
    <w:p>
      <w:pPr>
        <w:jc w:val="center"/>
      </w:pPr>
      <w:r>
        <w:drawing>
          <wp:inline xmlns:a="http://schemas.openxmlformats.org/drawingml/2006/main" xmlns:pic="http://schemas.openxmlformats.org/drawingml/2006/picture">
            <wp:extent cx="5029200" cy="2121694"/>
            <wp:docPr id="13" name="Picture 13"/>
            <wp:cNvGraphicFramePr>
              <a:graphicFrameLocks noChangeAspect="1"/>
            </wp:cNvGraphicFramePr>
            <a:graphic>
              <a:graphicData uri="http://schemas.openxmlformats.org/drawingml/2006/picture">
                <pic:pic>
                  <pic:nvPicPr>
                    <pic:cNvPr id="0" name="slide43_17.png"/>
                    <pic:cNvPicPr/>
                  </pic:nvPicPr>
                  <pic:blipFill>
                    <a:blip r:embed="rId19"/>
                    <a:stretch>
                      <a:fillRect/>
                    </a:stretch>
                  </pic:blipFill>
                  <pic:spPr>
                    <a:xfrm>
                      <a:off x="0" y="0"/>
                      <a:ext cx="5029200" cy="2121694"/>
                    </a:xfrm>
                    <a:prstGeom prst="rect"/>
                  </pic:spPr>
                </pic:pic>
              </a:graphicData>
            </a:graphic>
          </wp:inline>
        </w:drawing>
      </w:r>
    </w:p>
    <w:p>
      <w:pPr>
        <w:jc w:val="center"/>
      </w:pPr>
      <w:r>
        <w:rPr>
          <w:i/>
          <w:color w:val="808080"/>
          <w:sz w:val="18"/>
        </w:rPr>
        <w:t>图1-7 DeltaCORE的体系结构：层次+模块结构</w:t>
      </w:r>
    </w:p>
    <w:p>
      <w:pPr>
        <w:pStyle w:val="Heading2"/>
      </w:pPr>
      <w:r>
        <w:t>1.5.4 微内核OS结构</w:t>
      </w:r>
    </w:p>
    <w:p>
      <w:pPr>
        <w:spacing w:line="360" w:lineRule="auto"/>
        <w:ind w:firstLine="420"/>
      </w:pPr>
      <w:r>
        <w:rPr>
          <w:rFonts w:ascii="宋体" w:hAnsi="宋体" w:eastAsia="宋体"/>
          <w:b w:val="0"/>
          <w:sz w:val="22"/>
        </w:rPr>
        <w:t>所谓微内核技术，是指精心设计的、能实现现代OS核心功能的小型内核，它与一般的OS程序不同，它更小更精炼，它不仅运行在核心态，而且开机后常驻内存，它不会因内存紧张而被换出内存。</w:t>
      </w:r>
    </w:p>
    <w:p>
      <w:pPr>
        <w:spacing w:line="360" w:lineRule="auto"/>
        <w:ind w:firstLine="420"/>
      </w:pPr>
      <w:r>
        <w:rPr>
          <w:rFonts w:ascii="宋体" w:hAnsi="宋体" w:eastAsia="宋体"/>
          <w:b w:val="0"/>
          <w:sz w:val="22"/>
        </w:rPr>
        <w:t>当前比较流行的、能支持多处理机运行的OS几乎全部都采用了微内核结构，如Mach OS、Windows 2000/XP/Vista/7/8/10等。</w:t>
      </w:r>
    </w:p>
    <w:p>
      <w:pPr>
        <w:spacing w:line="360" w:lineRule="auto"/>
      </w:pPr>
      <w:r>
        <w:rPr>
          <w:rFonts w:ascii="宋体" w:hAnsi="宋体" w:eastAsia="宋体"/>
          <w:b/>
          <w:sz w:val="22"/>
        </w:rPr>
        <w:t>微内核所提供的功能：</w:t>
      </w:r>
    </w:p>
    <w:p>
      <w:pPr>
        <w:pStyle w:val="ListBullet"/>
        <w:spacing w:line="360" w:lineRule="auto"/>
      </w:pPr>
      <w:r>
        <w:t>进程管理</w:t>
      </w:r>
    </w:p>
    <w:p>
      <w:pPr>
        <w:pStyle w:val="ListBullet"/>
        <w:spacing w:line="360" w:lineRule="auto"/>
      </w:pPr>
      <w:r>
        <w:t>低级存储器管理</w:t>
      </w:r>
    </w:p>
    <w:p>
      <w:pPr>
        <w:pStyle w:val="ListBullet"/>
        <w:spacing w:line="360" w:lineRule="auto"/>
      </w:pPr>
      <w:r>
        <w:t>中断和陷入处理</w:t>
      </w:r>
    </w:p>
    <w:p>
      <w:pPr>
        <w:pStyle w:val="ListBullet"/>
        <w:spacing w:line="360" w:lineRule="auto"/>
      </w:pPr>
      <w:r>
        <w:t>进程间通信</w:t>
      </w:r>
    </w:p>
    <w:p>
      <w:pPr>
        <w:pStyle w:val="ListBullet"/>
        <w:spacing w:line="360" w:lineRule="auto"/>
      </w:pPr>
      <w:r>
        <w:t>低级I/O功能</w:t>
      </w:r>
    </w:p>
    <w:p>
      <w:pPr>
        <w:spacing w:line="360" w:lineRule="auto"/>
      </w:pPr>
      <w:r>
        <w:rPr>
          <w:rFonts w:ascii="宋体" w:hAnsi="宋体" w:eastAsia="宋体"/>
          <w:b/>
          <w:sz w:val="22"/>
        </w:rPr>
        <w:t>微内核特点：</w:t>
      </w:r>
    </w:p>
    <w:p>
      <w:pPr>
        <w:pStyle w:val="ListNumber"/>
        <w:spacing w:line="360" w:lineRule="auto"/>
      </w:pPr>
      <w:r>
        <w:t>足够小的内核</w:t>
      </w:r>
    </w:p>
    <w:p>
      <w:pPr>
        <w:pStyle w:val="ListNumber"/>
        <w:spacing w:line="360" w:lineRule="auto"/>
      </w:pPr>
      <w:r>
        <w:t>基于客户/服务器模式</w:t>
      </w:r>
    </w:p>
    <w:p>
      <w:pPr>
        <w:pStyle w:val="ListNumber"/>
        <w:spacing w:line="360" w:lineRule="auto"/>
      </w:pPr>
      <w:r>
        <w:t>应用"机制与策略分离"原理</w:t>
      </w:r>
    </w:p>
    <w:p>
      <w:pPr>
        <w:pStyle w:val="ListNumber"/>
        <w:spacing w:line="360" w:lineRule="auto"/>
      </w:pPr>
      <w:r>
        <w:t>采用面向对象技术</w:t>
      </w:r>
    </w:p>
    <w:p>
      <w:pPr>
        <w:spacing w:line="360" w:lineRule="auto"/>
      </w:pPr>
      <w:r>
        <w:rPr>
          <w:rFonts w:ascii="宋体" w:hAnsi="宋体" w:eastAsia="宋体"/>
          <w:b/>
          <w:sz w:val="22"/>
        </w:rPr>
        <w:t>客户/服务器模式（Client-Server Model）：</w:t>
      </w:r>
    </w:p>
    <w:p>
      <w:pPr>
        <w:spacing w:line="360" w:lineRule="auto"/>
        <w:ind w:firstLine="420"/>
      </w:pPr>
      <w:r>
        <w:rPr>
          <w:rFonts w:ascii="宋体" w:hAnsi="宋体" w:eastAsia="宋体"/>
          <w:b w:val="0"/>
          <w:sz w:val="22"/>
        </w:rPr>
        <w:t>在单机环境下，操作系统被划分为两部分：运行在核心态的微内核和运行在用户态的服务器进程。微内核提供最基本的功能，而各种操作系统服务以服务器进程的形式在用户态运行。</w:t>
      </w:r>
    </w:p>
    <w:tbl>
      <w:tblPr>
        <w:tblStyle w:val="LightGrid-Accent1"/>
        <w:tblW w:type="auto" w:w="0"/>
        <w:jc w:val="center"/>
        <w:tblLook w:firstColumn="1" w:firstRow="1" w:lastColumn="0" w:lastRow="0" w:noHBand="0" w:noVBand="1" w:val="04A0"/>
      </w:tblPr>
      <w:tblGrid>
        <w:gridCol w:w="4320"/>
        <w:gridCol w:w="4320"/>
      </w:tblGrid>
      <w:tr>
        <w:tc>
          <w:tcPr>
            <w:tcW w:type="dxa" w:w="4320"/>
          </w:tcPr>
          <w:p>
            <w:r/>
          </w:p>
        </w:tc>
        <w:tc>
          <w:tcPr>
            <w:tcW w:type="dxa" w:w="4320"/>
          </w:tcPr>
          <w:p>
            <w:r>
              <w:t>说明</w:t>
            </w:r>
          </w:p>
        </w:tc>
      </w:tr>
      <w:tr>
        <w:tc>
          <w:tcPr>
            <w:tcW w:type="dxa" w:w="4320"/>
          </w:tcPr>
          <w:p>
            <w:r>
              <w:t>优点1</w:t>
            </w:r>
          </w:p>
        </w:tc>
        <w:tc>
          <w:tcPr>
            <w:tcW w:type="dxa" w:w="4320"/>
          </w:tcPr>
          <w:p>
            <w:r>
              <w:t>提高了系统的可扩展性</w:t>
            </w:r>
          </w:p>
        </w:tc>
      </w:tr>
      <w:tr>
        <w:tc>
          <w:tcPr>
            <w:tcW w:type="dxa" w:w="4320"/>
          </w:tcPr>
          <w:p>
            <w:r>
              <w:t>优点2</w:t>
            </w:r>
          </w:p>
        </w:tc>
        <w:tc>
          <w:tcPr>
            <w:tcW w:type="dxa" w:w="4320"/>
          </w:tcPr>
          <w:p>
            <w:r>
              <w:t>增强了系统的可靠性</w:t>
            </w:r>
          </w:p>
        </w:tc>
      </w:tr>
      <w:tr>
        <w:tc>
          <w:tcPr>
            <w:tcW w:type="dxa" w:w="4320"/>
          </w:tcPr>
          <w:p>
            <w:r>
              <w:t>优点3</w:t>
            </w:r>
          </w:p>
        </w:tc>
        <w:tc>
          <w:tcPr>
            <w:tcW w:type="dxa" w:w="4320"/>
          </w:tcPr>
          <w:p>
            <w:r>
              <w:t>可移植性好</w:t>
            </w:r>
          </w:p>
        </w:tc>
      </w:tr>
      <w:tr>
        <w:tc>
          <w:tcPr>
            <w:tcW w:type="dxa" w:w="4320"/>
          </w:tcPr>
          <w:p>
            <w:r>
              <w:t>优点4</w:t>
            </w:r>
          </w:p>
        </w:tc>
        <w:tc>
          <w:tcPr>
            <w:tcW w:type="dxa" w:w="4320"/>
          </w:tcPr>
          <w:p>
            <w:r>
              <w:t>提供了对分布式系统的支持</w:t>
            </w:r>
          </w:p>
        </w:tc>
      </w:tr>
      <w:tr>
        <w:tc>
          <w:tcPr>
            <w:tcW w:type="dxa" w:w="4320"/>
          </w:tcPr>
          <w:p>
            <w:r>
              <w:t>缺点</w:t>
            </w:r>
          </w:p>
        </w:tc>
        <w:tc>
          <w:tcPr>
            <w:tcW w:type="dxa" w:w="4320"/>
          </w:tcPr>
          <w:p>
            <w:r>
              <w:t>运行效率有所降低：消息传递开销 + 模式切换开销</w:t>
            </w:r>
          </w:p>
        </w:tc>
      </w:tr>
    </w:tbl>
    <w:p>
      <w:pPr>
        <w:spacing w:line="360" w:lineRule="auto"/>
      </w:pPr>
      <w:r>
        <w:rPr>
          <w:rFonts w:ascii="宋体" w:hAnsi="宋体" w:eastAsia="宋体"/>
          <w:b/>
          <w:sz w:val="22"/>
        </w:rPr>
        <w:t>面向对象的程序设计技术（Object-Oriented Programming）：</w:t>
      </w:r>
    </w:p>
    <w:p>
      <w:pPr>
        <w:spacing w:line="360" w:lineRule="auto"/>
        <w:ind w:firstLine="420"/>
      </w:pPr>
      <w:r>
        <w:rPr>
          <w:rFonts w:ascii="宋体" w:hAnsi="宋体" w:eastAsia="宋体"/>
          <w:b w:val="0"/>
          <w:sz w:val="22"/>
        </w:rPr>
        <w:t>对象是指在现实世界中具有相同属性、服从相同规则的一系列事物的抽象。在操作系统中，进程、线程、消息、存储器等都可以被抽象为对象。</w:t>
      </w:r>
    </w:p>
    <w:p>
      <w:pPr>
        <w:spacing w:line="360" w:lineRule="auto"/>
      </w:pPr>
      <w:r>
        <w:rPr>
          <w:rFonts w:ascii="宋体" w:hAnsi="宋体" w:eastAsia="宋体"/>
          <w:b/>
          <w:sz w:val="22"/>
        </w:rPr>
        <w:t>面向对象技术的优点：</w:t>
      </w:r>
    </w:p>
    <w:p>
      <w:pPr>
        <w:pStyle w:val="ListBullet"/>
        <w:spacing w:line="360" w:lineRule="auto"/>
      </w:pPr>
      <w:r>
        <w:t>可修改性和可扩充性：改变对象的表示不会影响其它部分</w:t>
      </w:r>
    </w:p>
    <w:p>
      <w:pPr>
        <w:pStyle w:val="ListBullet"/>
        <w:spacing w:line="360" w:lineRule="auto"/>
      </w:pPr>
      <w:r>
        <w:t>继承性：子对象可以继承父对象的属性，减少时空开销</w:t>
      </w:r>
    </w:p>
    <w:p>
      <w:pPr>
        <w:pStyle w:val="ListBullet"/>
        <w:spacing w:line="360" w:lineRule="auto"/>
      </w:pPr>
      <w:r>
        <w:t>正确性和可靠性：对象是基本单元，可独立测试，易于保证正确性</w:t>
      </w:r>
    </w:p>
    <w:p>
      <w:pPr>
        <w:spacing w:line="360" w:lineRule="auto"/>
      </w:pPr>
      <w:r>
        <w:rPr>
          <w:rFonts w:ascii="宋体" w:hAnsi="宋体" w:eastAsia="宋体"/>
          <w:b/>
          <w:sz w:val="22"/>
        </w:rPr>
        <w:t>OS结构设计的比较：</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结构类型</w:t>
            </w:r>
          </w:p>
        </w:tc>
        <w:tc>
          <w:tcPr>
            <w:tcW w:type="dxa" w:w="1728"/>
          </w:tcPr>
          <w:p>
            <w:r>
              <w:t>设计思想</w:t>
            </w:r>
          </w:p>
        </w:tc>
        <w:tc>
          <w:tcPr>
            <w:tcW w:type="dxa" w:w="1728"/>
          </w:tcPr>
          <w:p>
            <w:r>
              <w:t>优点</w:t>
            </w:r>
          </w:p>
        </w:tc>
        <w:tc>
          <w:tcPr>
            <w:tcW w:type="dxa" w:w="1728"/>
          </w:tcPr>
          <w:p>
            <w:r>
              <w:t>缺点</w:t>
            </w:r>
          </w:p>
        </w:tc>
        <w:tc>
          <w:tcPr>
            <w:tcW w:type="dxa" w:w="1728"/>
          </w:tcPr>
          <w:p>
            <w:r>
              <w:t>代表系统</w:t>
            </w:r>
          </w:p>
        </w:tc>
      </w:tr>
      <w:tr>
        <w:tc>
          <w:tcPr>
            <w:tcW w:type="dxa" w:w="1728"/>
          </w:tcPr>
          <w:p>
            <w:r>
              <w:t>无结构</w:t>
            </w:r>
          </w:p>
        </w:tc>
        <w:tc>
          <w:tcPr>
            <w:tcW w:type="dxa" w:w="1728"/>
          </w:tcPr>
          <w:p>
            <w:r>
              <w:t>功能实现导向，无统一设计</w:t>
            </w:r>
          </w:p>
        </w:tc>
        <w:tc>
          <w:tcPr>
            <w:tcW w:type="dxa" w:w="1728"/>
          </w:tcPr>
          <w:p>
            <w:r>
              <w:t>开发简单</w:t>
            </w:r>
          </w:p>
        </w:tc>
        <w:tc>
          <w:tcPr>
            <w:tcW w:type="dxa" w:w="1728"/>
          </w:tcPr>
          <w:p>
            <w:r>
              <w:t>庞大杂乱、调试困难</w:t>
            </w:r>
          </w:p>
        </w:tc>
        <w:tc>
          <w:tcPr>
            <w:tcW w:type="dxa" w:w="1728"/>
          </w:tcPr>
          <w:p>
            <w:r>
              <w:t>早期OS</w:t>
            </w:r>
          </w:p>
        </w:tc>
      </w:tr>
      <w:tr>
        <w:tc>
          <w:tcPr>
            <w:tcW w:type="dxa" w:w="1728"/>
          </w:tcPr>
          <w:p>
            <w:r>
              <w:t>模块化</w:t>
            </w:r>
          </w:p>
        </w:tc>
        <w:tc>
          <w:tcPr>
            <w:tcW w:type="dxa" w:w="1728"/>
          </w:tcPr>
          <w:p>
            <w:r>
              <w:t>分模块，模块-接口法</w:t>
            </w:r>
          </w:p>
        </w:tc>
        <w:tc>
          <w:tcPr>
            <w:tcW w:type="dxa" w:w="1728"/>
          </w:tcPr>
          <w:p>
            <w:r>
              <w:t>可理解性、可维护性好</w:t>
            </w:r>
          </w:p>
        </w:tc>
        <w:tc>
          <w:tcPr>
            <w:tcW w:type="dxa" w:w="1728"/>
          </w:tcPr>
          <w:p>
            <w:r>
              <w:t>模块划分困难</w:t>
            </w:r>
          </w:p>
        </w:tc>
        <w:tc>
          <w:tcPr>
            <w:tcW w:type="dxa" w:w="1728"/>
          </w:tcPr>
          <w:p>
            <w:r>
              <w:t>UNIX</w:t>
            </w:r>
          </w:p>
        </w:tc>
      </w:tr>
      <w:tr>
        <w:tc>
          <w:tcPr>
            <w:tcW w:type="dxa" w:w="1728"/>
          </w:tcPr>
          <w:p>
            <w:r>
              <w:t>分层式</w:t>
            </w:r>
          </w:p>
        </w:tc>
        <w:tc>
          <w:tcPr>
            <w:tcW w:type="dxa" w:w="1728"/>
          </w:tcPr>
          <w:p>
            <w:r>
              <w:t>分层实现，下层为上层服务</w:t>
            </w:r>
          </w:p>
        </w:tc>
        <w:tc>
          <w:tcPr>
            <w:tcW w:type="dxa" w:w="1728"/>
          </w:tcPr>
          <w:p>
            <w:r>
              <w:t>结构清晰，依赖明确</w:t>
            </w:r>
          </w:p>
        </w:tc>
        <w:tc>
          <w:tcPr>
            <w:tcW w:type="dxa" w:w="1728"/>
          </w:tcPr>
          <w:p>
            <w:r>
              <w:t>分层设计复杂</w:t>
            </w:r>
          </w:p>
        </w:tc>
        <w:tc>
          <w:tcPr>
            <w:tcW w:type="dxa" w:w="1728"/>
          </w:tcPr>
          <w:p>
            <w:r>
              <w:t>THE系统</w:t>
            </w:r>
          </w:p>
        </w:tc>
      </w:tr>
      <w:tr>
        <w:tc>
          <w:tcPr>
            <w:tcW w:type="dxa" w:w="1728"/>
          </w:tcPr>
          <w:p>
            <w:r>
              <w:t>微内核</w:t>
            </w:r>
          </w:p>
        </w:tc>
        <w:tc>
          <w:tcPr>
            <w:tcW w:type="dxa" w:w="1728"/>
          </w:tcPr>
          <w:p>
            <w:r>
              <w:t>小型内核 + 服务进程</w:t>
            </w:r>
          </w:p>
        </w:tc>
        <w:tc>
          <w:tcPr>
            <w:tcW w:type="dxa" w:w="1728"/>
          </w:tcPr>
          <w:p>
            <w:r>
              <w:t>可扩展、可靠、可移植</w:t>
            </w:r>
          </w:p>
        </w:tc>
        <w:tc>
          <w:tcPr>
            <w:tcW w:type="dxa" w:w="1728"/>
          </w:tcPr>
          <w:p>
            <w:r>
              <w:t>运行效率略低</w:t>
            </w:r>
          </w:p>
        </w:tc>
        <w:tc>
          <w:tcPr>
            <w:tcW w:type="dxa" w:w="1728"/>
          </w:tcPr>
          <w:p>
            <w:r>
              <w:t>Mach, Windows NT</w:t>
            </w:r>
          </w:p>
        </w:tc>
      </w:tr>
    </w:tbl>
    <w:p>
      <w:r>
        <w:br w:type="page"/>
      </w:r>
    </w:p>
    <w:p>
      <w:pPr>
        <w:pStyle w:val="Heading1"/>
      </w:pPr>
      <w:r>
        <w:t>本章小结</w:t>
      </w:r>
    </w:p>
    <w:p>
      <w:pPr>
        <w:spacing w:line="360" w:lineRule="auto"/>
        <w:ind w:firstLine="420"/>
      </w:pPr>
      <w:r>
        <w:rPr>
          <w:rFonts w:ascii="宋体" w:hAnsi="宋体" w:eastAsia="宋体"/>
          <w:b w:val="0"/>
          <w:sz w:val="22"/>
        </w:rPr>
        <w:t>本章作为操作系统课程的导论，系统地介绍了操作系统的基本概念、发展历程、基本特征、主要功能和结构设计。以下是本章的核心知识点总结：</w:t>
      </w:r>
    </w:p>
    <w:p>
      <w:pPr>
        <w:spacing w:line="360" w:lineRule="auto"/>
      </w:pPr>
      <w:r>
        <w:rPr>
          <w:rFonts w:ascii="宋体" w:hAnsi="宋体" w:eastAsia="宋体"/>
          <w:b/>
          <w:sz w:val="22"/>
        </w:rPr>
        <w:t>1. 操作系统的定义与作用</w:t>
      </w:r>
    </w:p>
    <w:p>
      <w:pPr>
        <w:spacing w:line="360" w:lineRule="auto"/>
        <w:ind w:firstLine="420"/>
      </w:pPr>
      <w:r>
        <w:rPr>
          <w:rFonts w:ascii="宋体" w:hAnsi="宋体" w:eastAsia="宋体"/>
          <w:b w:val="0"/>
          <w:sz w:val="22"/>
        </w:rPr>
        <w:t>操作系统是一组控制和管理计算机软硬件资源、合理地对各类作业进行调度以及方便用户使用的程序集合。操作系统作为用户与硬件之间的接口、系统资源的管理者和扩充机器（虚拟机），在计算机系统中起着核心的作用。</w:t>
      </w:r>
    </w:p>
    <w:p>
      <w:pPr>
        <w:spacing w:line="360" w:lineRule="auto"/>
      </w:pPr>
      <w:r>
        <w:rPr>
          <w:rFonts w:ascii="宋体" w:hAnsi="宋体" w:eastAsia="宋体"/>
          <w:b/>
          <w:sz w:val="22"/>
        </w:rPr>
        <w:t>2. 操作系统的发展历程</w:t>
      </w:r>
    </w:p>
    <w:p>
      <w:pPr>
        <w:spacing w:line="360" w:lineRule="auto"/>
        <w:ind w:firstLine="420"/>
      </w:pPr>
      <w:r>
        <w:rPr>
          <w:rFonts w:ascii="宋体" w:hAnsi="宋体" w:eastAsia="宋体"/>
          <w:b w:val="0"/>
          <w:sz w:val="22"/>
        </w:rPr>
        <w:t>从无操作系统的人工操作方式，到单道批处理系统，再到多道批处理系统，进而发展到分时系统和实时系统。每一次发展都解决了前一阶段的主要矛盾：</w:t>
      </w:r>
    </w:p>
    <w:p>
      <w:pPr>
        <w:pStyle w:val="ListBullet"/>
        <w:spacing w:line="360" w:lineRule="auto"/>
      </w:pPr>
      <w:r>
        <w:t>无OS → 单道批处理：解决了人机矛盾，实现了作业自动接续</w:t>
      </w:r>
    </w:p>
    <w:p>
      <w:pPr>
        <w:pStyle w:val="ListBullet"/>
        <w:spacing w:line="360" w:lineRule="auto"/>
      </w:pPr>
      <w:r>
        <w:t>单道 → 多道批处理：提高了资源利用率和系统吞吐量</w:t>
      </w:r>
    </w:p>
    <w:p>
      <w:pPr>
        <w:pStyle w:val="ListBullet"/>
        <w:spacing w:line="360" w:lineRule="auto"/>
      </w:pPr>
      <w:r>
        <w:t>多道批处理 → 分时系统：解决了交互性问题</w:t>
      </w:r>
    </w:p>
    <w:p>
      <w:pPr>
        <w:pStyle w:val="ListBullet"/>
        <w:spacing w:line="360" w:lineRule="auto"/>
      </w:pPr>
      <w:r>
        <w:t>分时 → 实时系统：满足了实时控制和实时信息处理的需求</w:t>
      </w:r>
    </w:p>
    <w:p>
      <w:pPr>
        <w:spacing w:line="360" w:lineRule="auto"/>
      </w:pPr>
      <w:r>
        <w:rPr>
          <w:rFonts w:ascii="宋体" w:hAnsi="宋体" w:eastAsia="宋体"/>
          <w:b/>
          <w:sz w:val="22"/>
        </w:rPr>
        <w:t>3. 操作系统的四大基本特征</w:t>
      </w:r>
    </w:p>
    <w:p>
      <w:pPr>
        <w:spacing w:line="360" w:lineRule="auto"/>
        <w:ind w:firstLine="420"/>
      </w:pPr>
      <w:r>
        <w:rPr>
          <w:rFonts w:ascii="宋体" w:hAnsi="宋体" w:eastAsia="宋体"/>
          <w:b w:val="0"/>
          <w:sz w:val="22"/>
        </w:rPr>
        <w:t>并发（最重要的特征）、共享（互斥共享和同时访问）、虚拟（时分复用和空分复用）、异步。其中并发是前提和基础，其它特征以并发为前提。</w:t>
      </w:r>
    </w:p>
    <w:p>
      <w:pPr>
        <w:spacing w:line="360" w:lineRule="auto"/>
      </w:pPr>
      <w:r>
        <w:rPr>
          <w:rFonts w:ascii="宋体" w:hAnsi="宋体" w:eastAsia="宋体"/>
          <w:b/>
          <w:sz w:val="22"/>
        </w:rPr>
        <w:t>4. 操作系统的五大功能</w:t>
      </w:r>
    </w:p>
    <w:p>
      <w:pPr>
        <w:spacing w:line="360" w:lineRule="auto"/>
        <w:ind w:firstLine="420"/>
      </w:pPr>
      <w:r>
        <w:rPr>
          <w:rFonts w:ascii="宋体" w:hAnsi="宋体" w:eastAsia="宋体"/>
          <w:b w:val="0"/>
          <w:sz w:val="22"/>
        </w:rPr>
        <w:t>处理机管理、存储器管理、设备管理、文件管理、用户接口。这些功能为多道程序的运行提供了良好的环境。</w:t>
      </w:r>
    </w:p>
    <w:p>
      <w:pPr>
        <w:spacing w:line="360" w:lineRule="auto"/>
      </w:pPr>
      <w:r>
        <w:rPr>
          <w:rFonts w:ascii="宋体" w:hAnsi="宋体" w:eastAsia="宋体"/>
          <w:b/>
          <w:sz w:val="22"/>
        </w:rPr>
        <w:t>5. 操作系统的结构设计</w:t>
      </w:r>
    </w:p>
    <w:p>
      <w:pPr>
        <w:spacing w:line="360" w:lineRule="auto"/>
        <w:ind w:firstLine="420"/>
      </w:pPr>
      <w:r>
        <w:rPr>
          <w:rFonts w:ascii="宋体" w:hAnsi="宋体" w:eastAsia="宋体"/>
          <w:b w:val="0"/>
          <w:sz w:val="22"/>
        </w:rPr>
        <w:t>从无结构到模块化、分层式、微内核，OS结构设计不断演进，微内核结构结合客户/服务器模式和面向对象技术，成为现代操作系统的主流设计。</w:t>
      </w:r>
    </w:p>
    <w:p>
      <w:r>
        <w:br w:type="page"/>
      </w:r>
    </w:p>
    <w:p>
      <w:pPr>
        <w:pStyle w:val="Heading1"/>
      </w:pPr>
      <w:r>
        <w:t>课后练习</w:t>
      </w:r>
    </w:p>
    <w:p>
      <w:pPr>
        <w:pStyle w:val="Heading2"/>
      </w:pPr>
      <w:r>
        <w:t>一、选择题</w:t>
      </w:r>
    </w:p>
    <w:p>
      <w:pPr>
        <w:pStyle w:val="ListNumber"/>
        <w:spacing w:line="360" w:lineRule="auto"/>
      </w:pPr>
      <w:r>
        <w:t>现代操作系统的两个基本特征是（  ）和资源共享。</w:t>
        <w:br/>
        <w:t xml:space="preserve">    A. 多道程序设计    B. 中断处理    C. 程序的并发执行    D. 实现分时与实时处理</w:t>
      </w:r>
    </w:p>
    <w:p>
      <w:pPr>
        <w:pStyle w:val="ListNumber"/>
        <w:spacing w:line="360" w:lineRule="auto"/>
      </w:pPr>
      <w:r>
        <w:t>在单处理机系统中，以下关于并发和并行的说法正确的是（  ）。</w:t>
        <w:br/>
        <w:t xml:space="preserve">    A. 并发和并行都是在同一时刻发生</w:t>
        <w:br/>
        <w:t xml:space="preserve">    B. 并发是在同一时间间隔内发生，并行是在同一时刻发生</w:t>
        <w:br/>
        <w:t xml:space="preserve">    C. 并发和并行没有区别</w:t>
        <w:br/>
        <w:t xml:space="preserve">    D. 并行只能在多处理机系统中实现，并发只能在单处理机系统中实现</w:t>
      </w:r>
    </w:p>
    <w:p>
      <w:pPr>
        <w:pStyle w:val="ListNumber"/>
        <w:spacing w:line="360" w:lineRule="auto"/>
      </w:pPr>
      <w:r>
        <w:t>以下哪个不是操作系统的主要功能（  ）。</w:t>
        <w:br/>
        <w:t xml:space="preserve">    A. 处理机管理    B. 数据库管理    C. 文件管理    D. 存储器管理</w:t>
      </w:r>
    </w:p>
    <w:p>
      <w:pPr>
        <w:pStyle w:val="ListNumber"/>
        <w:spacing w:line="360" w:lineRule="auto"/>
      </w:pPr>
      <w:r>
        <w:t>批处理系统的主要缺点是（  ）。</w:t>
        <w:br/>
        <w:t xml:space="preserve">    A. CPU利用率低    B. 不能并发执行    C. 缺少交互性    D. 以上都不是</w:t>
      </w:r>
    </w:p>
    <w:p>
      <w:pPr>
        <w:pStyle w:val="ListNumber"/>
        <w:spacing w:line="360" w:lineRule="auto"/>
      </w:pPr>
      <w:r>
        <w:t>分时系统最重要的特征是（  ）。</w:t>
        <w:br/>
        <w:t xml:space="preserve">    A. 多路性    B. 交互性    C. 独立性    D. 及时性</w:t>
      </w:r>
    </w:p>
    <w:p>
      <w:pPr>
        <w:pStyle w:val="ListNumber"/>
        <w:spacing w:line="360" w:lineRule="auto"/>
      </w:pPr>
      <w:r>
        <w:t>在实时系统中，如果任务必须在截止时间前完成，否则会造成严重后果，这种任务称为（  ）。</w:t>
        <w:br/>
        <w:t xml:space="preserve">    A. 软实时任务    B. 硬实时任务    C. 周期性任务    D. 非周期性任务</w:t>
      </w:r>
    </w:p>
    <w:p>
      <w:pPr>
        <w:pStyle w:val="ListNumber"/>
        <w:spacing w:line="360" w:lineRule="auto"/>
      </w:pPr>
      <w:r>
        <w:t>以下哪种结构不是操作系统采用的体系结构（  ）。</w:t>
        <w:br/>
        <w:t xml:space="preserve">    A. 模块化结构    B. 分层式结构    C. 微内核结构    D. 分布式结构</w:t>
      </w:r>
    </w:p>
    <w:p>
      <w:pPr>
        <w:pStyle w:val="ListNumber"/>
        <w:spacing w:line="360" w:lineRule="auto"/>
      </w:pPr>
      <w:r>
        <w:t>操作系统作为（  ），隐藏了硬件操作的细节，向上提供良好的抽象。</w:t>
        <w:br/>
        <w:t xml:space="preserve">    A. 资源管理者    B. 用户接口    C. 扩充机器    D. 文件管理器</w:t>
      </w:r>
    </w:p>
    <w:p>
      <w:pPr>
        <w:pStyle w:val="Heading2"/>
      </w:pPr>
      <w:r>
        <w:t>二、简答题</w:t>
      </w:r>
    </w:p>
    <w:p>
      <w:pPr>
        <w:pStyle w:val="ListNumber"/>
        <w:spacing w:line="360" w:lineRule="auto"/>
      </w:pPr>
      <w:r>
        <w:t>简述操作系统的定义及其目标。</w:t>
      </w:r>
    </w:p>
    <w:p>
      <w:pPr>
        <w:pStyle w:val="ListNumber"/>
        <w:spacing w:line="360" w:lineRule="auto"/>
      </w:pPr>
      <w:r>
        <w:t>简述操作系统作为用户与计算机硬件系统之间接口的两种形式。</w:t>
      </w:r>
    </w:p>
    <w:p>
      <w:pPr>
        <w:pStyle w:val="ListNumber"/>
        <w:spacing w:line="360" w:lineRule="auto"/>
      </w:pPr>
      <w:r>
        <w:t>比较并发和并行的区别。</w:t>
      </w:r>
    </w:p>
    <w:p>
      <w:pPr>
        <w:pStyle w:val="ListNumber"/>
        <w:spacing w:line="360" w:lineRule="auto"/>
      </w:pPr>
      <w:r>
        <w:t>简述多道批处理系统的主要特征和优缺点。</w:t>
      </w:r>
    </w:p>
    <w:p>
      <w:pPr>
        <w:pStyle w:val="ListNumber"/>
        <w:spacing w:line="360" w:lineRule="auto"/>
      </w:pPr>
      <w:r>
        <w:t>分时系统具有哪些特征？</w:t>
      </w:r>
    </w:p>
    <w:p>
      <w:pPr>
        <w:pStyle w:val="ListNumber"/>
        <w:spacing w:line="360" w:lineRule="auto"/>
      </w:pPr>
      <w:r>
        <w:t>什么是实时系统？实时任务可以分为哪些类型？</w:t>
      </w:r>
    </w:p>
    <w:p>
      <w:pPr>
        <w:pStyle w:val="ListNumber"/>
        <w:spacing w:line="360" w:lineRule="auto"/>
      </w:pPr>
      <w:r>
        <w:t>简述操作系统的四大基本特征及其关系。</w:t>
      </w:r>
    </w:p>
    <w:p>
      <w:pPr>
        <w:pStyle w:val="ListNumber"/>
        <w:spacing w:line="360" w:lineRule="auto"/>
      </w:pPr>
      <w:r>
        <w:t>比较模块化OS结构和分层式OS结构的异同。</w:t>
      </w:r>
    </w:p>
    <w:p>
      <w:pPr>
        <w:pStyle w:val="ListNumber"/>
        <w:spacing w:line="360" w:lineRule="auto"/>
      </w:pPr>
      <w:r>
        <w:t>简述微内核OS结构的特点及其优缺点。</w:t>
      </w:r>
    </w:p>
    <w:p>
      <w:pPr>
        <w:pStyle w:val="Heading2"/>
      </w:pPr>
      <w:r>
        <w:t>三、计算与分析题</w:t>
      </w:r>
    </w:p>
    <w:p>
      <w:pPr>
        <w:pStyle w:val="ListNumber"/>
        <w:spacing w:line="360" w:lineRule="auto"/>
      </w:pPr>
      <w:r>
        <w:t>设内存中有三道程序A、B、C，优先级A＞B＞C，它们的计算时间和I/O操作时间如下：</w:t>
        <w:br/>
        <w:t xml:space="preserve">    A: 计算30ms, I/O 40ms</w:t>
        <w:br/>
        <w:t xml:space="preserve">    B: 计算60ms, I/O 40ms</w:t>
        <w:br/>
        <w:t xml:space="preserve">    C: 计算20ms, I/O 40ms</w:t>
        <w:br/>
        <w:t>假设三道程序使用相同的设备进行I/O操作（串行方式），调度时间忽略不计。试分别画出单道运行和多道运行的时间关系图，并计算两种情况下完成这三道程序各需要多少时间。</w:t>
      </w:r>
    </w:p>
    <w:p>
      <w:pPr>
        <w:pStyle w:val="Heading2"/>
      </w:pPr>
      <w:r>
        <w:t>四、思考题</w:t>
      </w:r>
    </w:p>
    <w:p>
      <w:pPr>
        <w:pStyle w:val="ListNumber"/>
        <w:spacing w:line="360" w:lineRule="auto"/>
      </w:pPr>
      <w:r>
        <w:t>华为鸿蒙操作系统采用了微内核设计。请结合本章学习的微内核知识，分析鸿蒙系统采用微内核架构的优势。</w:t>
      </w:r>
    </w:p>
    <w:p>
      <w:pPr>
        <w:pStyle w:val="ListNumber"/>
        <w:spacing w:line="360" w:lineRule="auto"/>
      </w:pPr>
      <w:r>
        <w:t>通过本章对操作系统发展历程的学习，谈谈你对"只有掌握了核心技术，才不会受制于人"这句话的理解。</w:t>
      </w:r>
    </w:p>
    <w:p>
      <w:r>
        <w:br w:type="page"/>
      </w:r>
    </w:p>
    <w:p>
      <w:pPr>
        <w:pStyle w:val="Heading1"/>
      </w:pPr>
      <w:r>
        <w:t>思政拓展：国产操作系统发展</w:t>
      </w:r>
    </w:p>
    <w:p>
      <w:pPr>
        <w:pStyle w:val="Heading2"/>
      </w:pPr>
      <w:r>
        <w:t>拓展一：我国UNIX操作系统的研发过程</w:t>
      </w:r>
    </w:p>
    <w:p>
      <w:pPr>
        <w:spacing w:line="360" w:lineRule="auto"/>
        <w:ind w:firstLine="420"/>
      </w:pPr>
      <w:r>
        <w:rPr>
          <w:rFonts w:ascii="宋体" w:hAnsi="宋体" w:eastAsia="宋体"/>
          <w:b w:val="0"/>
          <w:sz w:val="22"/>
        </w:rPr>
        <w:t>1978年：我国科研人员出国学习，开始了解UNIX操作系统的功能特色、应用情况和发展趋势。</w:t>
      </w:r>
    </w:p>
    <w:p>
      <w:pPr>
        <w:spacing w:line="360" w:lineRule="auto"/>
        <w:ind w:firstLine="420"/>
      </w:pPr>
      <w:r>
        <w:rPr>
          <w:rFonts w:ascii="宋体" w:hAnsi="宋体" w:eastAsia="宋体"/>
          <w:b w:val="0"/>
          <w:sz w:val="22"/>
        </w:rPr>
        <w:t>1981年：科研人员陆续回国汇报，政府部门逐步确立了我国应该尽快研究应用UNIX操作系统的方针。</w:t>
      </w:r>
    </w:p>
    <w:p>
      <w:pPr>
        <w:spacing w:line="360" w:lineRule="auto"/>
        <w:ind w:firstLine="420"/>
      </w:pPr>
      <w:r>
        <w:rPr>
          <w:rFonts w:ascii="宋体" w:hAnsi="宋体" w:eastAsia="宋体"/>
          <w:b w:val="0"/>
          <w:sz w:val="22"/>
        </w:rPr>
        <w:t>1982年：确认因UNIX操作系统是高技术战略性产品，所以"巴黎统筹委员会"禁止向中国出口。</w:t>
      </w:r>
    </w:p>
    <w:p>
      <w:pPr>
        <w:spacing w:line="360" w:lineRule="auto"/>
        <w:ind w:firstLine="420"/>
      </w:pPr>
      <w:r>
        <w:rPr>
          <w:rFonts w:ascii="宋体" w:hAnsi="宋体" w:eastAsia="宋体"/>
          <w:b w:val="0"/>
          <w:sz w:val="22"/>
        </w:rPr>
        <w:t>1983年：由国家计委、国家经委、国家科委和财政部四部委联合下达了国家第六个五年计划重大科技攻关项目。</w:t>
      </w:r>
    </w:p>
    <w:p>
      <w:pPr>
        <w:spacing w:line="360" w:lineRule="auto"/>
        <w:ind w:firstLine="420"/>
      </w:pPr>
      <w:r>
        <w:rPr>
          <w:rFonts w:ascii="宋体" w:hAnsi="宋体" w:eastAsia="宋体"/>
          <w:b w:val="0"/>
          <w:sz w:val="22"/>
        </w:rPr>
        <w:t>1984年：获得了UNIX V7操作系统的源代码。</w:t>
      </w:r>
    </w:p>
    <w:p>
      <w:pPr>
        <w:spacing w:line="360" w:lineRule="auto"/>
        <w:ind w:firstLine="420"/>
      </w:pPr>
      <w:r>
        <w:rPr>
          <w:rFonts w:ascii="宋体" w:hAnsi="宋体" w:eastAsia="宋体"/>
          <w:b w:val="0"/>
          <w:sz w:val="22"/>
        </w:rPr>
        <w:t>1985年：撰写出UNIX V7操作系统的内核分析报告。至此，中国已完全掌握UNIX操作系统的原理和内部结构，打破了西方国家对中国的封锁。</w:t>
      </w:r>
    </w:p>
    <w:p>
      <w:pPr>
        <w:jc w:val="center"/>
      </w:pPr>
      <w:r>
        <w:drawing>
          <wp:inline xmlns:a="http://schemas.openxmlformats.org/drawingml/2006/main" xmlns:pic="http://schemas.openxmlformats.org/drawingml/2006/picture">
            <wp:extent cx="4572000" cy="3264671"/>
            <wp:docPr id="14" name="Picture 14"/>
            <wp:cNvGraphicFramePr>
              <a:graphicFrameLocks noChangeAspect="1"/>
            </wp:cNvGraphicFramePr>
            <a:graphic>
              <a:graphicData uri="http://schemas.openxmlformats.org/drawingml/2006/picture">
                <pic:pic>
                  <pic:nvPicPr>
                    <pic:cNvPr id="0" name="slide75_18.jpg"/>
                    <pic:cNvPicPr/>
                  </pic:nvPicPr>
                  <pic:blipFill>
                    <a:blip r:embed="rId20"/>
                    <a:stretch>
                      <a:fillRect/>
                    </a:stretch>
                  </pic:blipFill>
                  <pic:spPr>
                    <a:xfrm>
                      <a:off x="0" y="0"/>
                      <a:ext cx="4572000" cy="3264671"/>
                    </a:xfrm>
                    <a:prstGeom prst="rect"/>
                  </pic:spPr>
                </pic:pic>
              </a:graphicData>
            </a:graphic>
          </wp:inline>
        </w:drawing>
      </w:r>
    </w:p>
    <w:p>
      <w:pPr>
        <w:jc w:val="center"/>
      </w:pPr>
      <w:r>
        <w:rPr>
          <w:i/>
          <w:color w:val="808080"/>
          <w:sz w:val="18"/>
        </w:rPr>
        <w:t>图8-1 UNIX V7内核分析报告</w:t>
      </w:r>
    </w:p>
    <w:p>
      <w:pPr>
        <w:jc w:val="center"/>
      </w:pPr>
      <w:r>
        <w:drawing>
          <wp:inline xmlns:a="http://schemas.openxmlformats.org/drawingml/2006/main" xmlns:pic="http://schemas.openxmlformats.org/drawingml/2006/picture">
            <wp:extent cx="4572000" cy="3261270"/>
            <wp:docPr id="15" name="Picture 15"/>
            <wp:cNvGraphicFramePr>
              <a:graphicFrameLocks noChangeAspect="1"/>
            </wp:cNvGraphicFramePr>
            <a:graphic>
              <a:graphicData uri="http://schemas.openxmlformats.org/drawingml/2006/picture">
                <pic:pic>
                  <pic:nvPicPr>
                    <pic:cNvPr id="0" name="slide76_19.jpg"/>
                    <pic:cNvPicPr/>
                  </pic:nvPicPr>
                  <pic:blipFill>
                    <a:blip r:embed="rId21"/>
                    <a:stretch>
                      <a:fillRect/>
                    </a:stretch>
                  </pic:blipFill>
                  <pic:spPr>
                    <a:xfrm>
                      <a:off x="0" y="0"/>
                      <a:ext cx="4572000" cy="3261270"/>
                    </a:xfrm>
                    <a:prstGeom prst="rect"/>
                  </pic:spPr>
                </pic:pic>
              </a:graphicData>
            </a:graphic>
          </wp:inline>
        </w:drawing>
      </w:r>
    </w:p>
    <w:p>
      <w:pPr>
        <w:jc w:val="center"/>
      </w:pPr>
      <w:r>
        <w:rPr>
          <w:i/>
          <w:color w:val="808080"/>
          <w:sz w:val="18"/>
        </w:rPr>
        <w:t>图8-2 早期UNIX研究资料</w:t>
      </w:r>
    </w:p>
    <w:p>
      <w:pPr>
        <w:jc w:val="center"/>
      </w:pPr>
      <w:r>
        <w:drawing>
          <wp:inline xmlns:a="http://schemas.openxmlformats.org/drawingml/2006/main" xmlns:pic="http://schemas.openxmlformats.org/drawingml/2006/picture">
            <wp:extent cx="4572000" cy="3261270"/>
            <wp:docPr id="16" name="Picture 16"/>
            <wp:cNvGraphicFramePr>
              <a:graphicFrameLocks noChangeAspect="1"/>
            </wp:cNvGraphicFramePr>
            <a:graphic>
              <a:graphicData uri="http://schemas.openxmlformats.org/drawingml/2006/picture">
                <pic:pic>
                  <pic:nvPicPr>
                    <pic:cNvPr id="0" name="slide76_20.jpg"/>
                    <pic:cNvPicPr/>
                  </pic:nvPicPr>
                  <pic:blipFill>
                    <a:blip r:embed="rId22"/>
                    <a:stretch>
                      <a:fillRect/>
                    </a:stretch>
                  </pic:blipFill>
                  <pic:spPr>
                    <a:xfrm>
                      <a:off x="0" y="0"/>
                      <a:ext cx="4572000" cy="3261270"/>
                    </a:xfrm>
                    <a:prstGeom prst="rect"/>
                  </pic:spPr>
                </pic:pic>
              </a:graphicData>
            </a:graphic>
          </wp:inline>
        </w:drawing>
      </w:r>
    </w:p>
    <w:p>
      <w:pPr>
        <w:jc w:val="center"/>
      </w:pPr>
      <w:r>
        <w:rPr>
          <w:i/>
          <w:color w:val="808080"/>
          <w:sz w:val="18"/>
        </w:rPr>
        <w:t>图8-3 操作系统原理研究</w:t>
      </w:r>
    </w:p>
    <w:p>
      <w:pPr>
        <w:jc w:val="center"/>
      </w:pPr>
      <w:r>
        <w:drawing>
          <wp:inline xmlns:a="http://schemas.openxmlformats.org/drawingml/2006/main" xmlns:pic="http://schemas.openxmlformats.org/drawingml/2006/picture">
            <wp:extent cx="4572000" cy="6406196"/>
            <wp:docPr id="17" name="Picture 17"/>
            <wp:cNvGraphicFramePr>
              <a:graphicFrameLocks noChangeAspect="1"/>
            </wp:cNvGraphicFramePr>
            <a:graphic>
              <a:graphicData uri="http://schemas.openxmlformats.org/drawingml/2006/picture">
                <pic:pic>
                  <pic:nvPicPr>
                    <pic:cNvPr id="0" name="slide76_21.jpg"/>
                    <pic:cNvPicPr/>
                  </pic:nvPicPr>
                  <pic:blipFill>
                    <a:blip r:embed="rId23"/>
                    <a:stretch>
                      <a:fillRect/>
                    </a:stretch>
                  </pic:blipFill>
                  <pic:spPr>
                    <a:xfrm>
                      <a:off x="0" y="0"/>
                      <a:ext cx="4572000" cy="6406196"/>
                    </a:xfrm>
                    <a:prstGeom prst="rect"/>
                  </pic:spPr>
                </pic:pic>
              </a:graphicData>
            </a:graphic>
          </wp:inline>
        </w:drawing>
      </w:r>
    </w:p>
    <w:p>
      <w:pPr>
        <w:jc w:val="center"/>
      </w:pPr>
      <w:r>
        <w:rPr>
          <w:i/>
          <w:color w:val="808080"/>
          <w:sz w:val="18"/>
        </w:rPr>
        <w:t>图8-4 操作系统实验教材</w:t>
      </w:r>
    </w:p>
    <w:p>
      <w:pPr>
        <w:jc w:val="center"/>
      </w:pPr>
      <w:r>
        <w:drawing>
          <wp:inline xmlns:a="http://schemas.openxmlformats.org/drawingml/2006/main" xmlns:pic="http://schemas.openxmlformats.org/drawingml/2006/picture">
            <wp:extent cx="4572000" cy="6240533"/>
            <wp:docPr id="18" name="Picture 18"/>
            <wp:cNvGraphicFramePr>
              <a:graphicFrameLocks noChangeAspect="1"/>
            </wp:cNvGraphicFramePr>
            <a:graphic>
              <a:graphicData uri="http://schemas.openxmlformats.org/drawingml/2006/picture">
                <pic:pic>
                  <pic:nvPicPr>
                    <pic:cNvPr id="0" name="slide77_22.jpg"/>
                    <pic:cNvPicPr/>
                  </pic:nvPicPr>
                  <pic:blipFill>
                    <a:blip r:embed="rId24"/>
                    <a:stretch>
                      <a:fillRect/>
                    </a:stretch>
                  </pic:blipFill>
                  <pic:spPr>
                    <a:xfrm>
                      <a:off x="0" y="0"/>
                      <a:ext cx="4572000" cy="6240533"/>
                    </a:xfrm>
                    <a:prstGeom prst="rect"/>
                  </pic:spPr>
                </pic:pic>
              </a:graphicData>
            </a:graphic>
          </wp:inline>
        </w:drawing>
      </w:r>
    </w:p>
    <w:p>
      <w:pPr>
        <w:jc w:val="center"/>
      </w:pPr>
      <w:r>
        <w:rPr>
          <w:i/>
          <w:color w:val="808080"/>
          <w:sz w:val="18"/>
        </w:rPr>
        <w:t>图8-5 科研人员艰苦奋斗精神</w:t>
      </w:r>
    </w:p>
    <w:p>
      <w:pPr>
        <w:spacing w:line="360" w:lineRule="auto"/>
        <w:ind w:firstLine="420"/>
      </w:pPr>
      <w:r>
        <w:rPr>
          <w:rFonts w:ascii="宋体" w:hAnsi="宋体" w:eastAsia="宋体"/>
          <w:b w:val="0"/>
          <w:sz w:val="22"/>
        </w:rPr>
        <w:t>在这个项目中充分体现了我国科技人员在条件有限的环境下，为了国家的强盛和科技繁荣，不畏强权、艰苦奋斗、勇于拼搏、百折不挠的精神。</w:t>
      </w:r>
    </w:p>
    <w:p>
      <w:pPr>
        <w:spacing w:line="360" w:lineRule="auto"/>
        <w:ind w:firstLine="420"/>
      </w:pPr>
      <w:r>
        <w:rPr>
          <w:rFonts w:ascii="宋体" w:hAnsi="宋体" w:eastAsia="宋体"/>
          <w:b w:val="0"/>
          <w:sz w:val="22"/>
        </w:rPr>
        <w:t>由此我们明白了一个道理：只有自己掌握了核心技术，站在科技制高点上，才能摆脱对西方国家的依赖，才不会受制于人，才能够真正走自己的科技发展道路。</w:t>
      </w:r>
    </w:p>
    <w:p>
      <w:pPr>
        <w:pStyle w:val="Heading2"/>
      </w:pPr>
      <w:r>
        <w:t>拓展二：华为鸿蒙操作系统与鸿蒙精神</w:t>
      </w:r>
    </w:p>
    <w:p>
      <w:pPr>
        <w:spacing w:line="360" w:lineRule="auto"/>
        <w:ind w:firstLine="420"/>
      </w:pPr>
      <w:r>
        <w:rPr>
          <w:rFonts w:ascii="宋体" w:hAnsi="宋体" w:eastAsia="宋体"/>
          <w:b w:val="0"/>
          <w:sz w:val="22"/>
        </w:rPr>
        <w:t>2019年5月，华为被美国政府列入黑名单。谷歌执行美国政府要求，停止给华为手机提供GMS授权认证。这一事件深刻说明了掌握核心技术的极端重要性。</w:t>
      </w:r>
    </w:p>
    <w:p>
      <w:pPr>
        <w:jc w:val="center"/>
      </w:pPr>
      <w:r>
        <w:drawing>
          <wp:inline xmlns:a="http://schemas.openxmlformats.org/drawingml/2006/main" xmlns:pic="http://schemas.openxmlformats.org/drawingml/2006/picture">
            <wp:extent cx="4572000" cy="2814638"/>
            <wp:docPr id="19" name="Picture 19"/>
            <wp:cNvGraphicFramePr>
              <a:graphicFrameLocks noChangeAspect="1"/>
            </wp:cNvGraphicFramePr>
            <a:graphic>
              <a:graphicData uri="http://schemas.openxmlformats.org/drawingml/2006/picture">
                <pic:pic>
                  <pic:nvPicPr>
                    <pic:cNvPr id="0" name="slide78_23.tiff"/>
                    <pic:cNvPicPr/>
                  </pic:nvPicPr>
                  <pic:blipFill>
                    <a:blip r:embed="rId25"/>
                    <a:stretch>
                      <a:fillRect/>
                    </a:stretch>
                  </pic:blipFill>
                  <pic:spPr>
                    <a:xfrm>
                      <a:off x="0" y="0"/>
                      <a:ext cx="4572000" cy="2814638"/>
                    </a:xfrm>
                    <a:prstGeom prst="rect"/>
                  </pic:spPr>
                </pic:pic>
              </a:graphicData>
            </a:graphic>
          </wp:inline>
        </w:drawing>
      </w:r>
    </w:p>
    <w:p>
      <w:pPr>
        <w:jc w:val="center"/>
      </w:pPr>
      <w:r>
        <w:rPr>
          <w:i/>
          <w:color w:val="808080"/>
          <w:sz w:val="18"/>
        </w:rPr>
        <w:t>图8-6 谷歌断供华为事件</w:t>
      </w:r>
    </w:p>
    <w:p>
      <w:pPr>
        <w:jc w:val="center"/>
      </w:pPr>
      <w:r>
        <w:drawing>
          <wp:inline xmlns:a="http://schemas.openxmlformats.org/drawingml/2006/main" xmlns:pic="http://schemas.openxmlformats.org/drawingml/2006/picture">
            <wp:extent cx="4572000" cy="2928938"/>
            <wp:docPr id="20" name="Picture 20"/>
            <wp:cNvGraphicFramePr>
              <a:graphicFrameLocks noChangeAspect="1"/>
            </wp:cNvGraphicFramePr>
            <a:graphic>
              <a:graphicData uri="http://schemas.openxmlformats.org/drawingml/2006/picture">
                <pic:pic>
                  <pic:nvPicPr>
                    <pic:cNvPr id="0" name="slide78_24.tiff"/>
                    <pic:cNvPicPr/>
                  </pic:nvPicPr>
                  <pic:blipFill>
                    <a:blip r:embed="rId26"/>
                    <a:stretch>
                      <a:fillRect/>
                    </a:stretch>
                  </pic:blipFill>
                  <pic:spPr>
                    <a:xfrm>
                      <a:off x="0" y="0"/>
                      <a:ext cx="4572000" cy="2928938"/>
                    </a:xfrm>
                    <a:prstGeom prst="rect"/>
                  </pic:spPr>
                </pic:pic>
              </a:graphicData>
            </a:graphic>
          </wp:inline>
        </w:drawing>
      </w:r>
    </w:p>
    <w:p>
      <w:pPr>
        <w:jc w:val="center"/>
      </w:pPr>
      <w:r>
        <w:rPr>
          <w:i/>
          <w:color w:val="808080"/>
          <w:sz w:val="18"/>
        </w:rPr>
        <w:t>图8-7 华为面临技术封锁</w:t>
      </w:r>
    </w:p>
    <w:p>
      <w:pPr>
        <w:jc w:val="center"/>
      </w:pPr>
      <w:r>
        <w:drawing>
          <wp:inline xmlns:a="http://schemas.openxmlformats.org/drawingml/2006/main" xmlns:pic="http://schemas.openxmlformats.org/drawingml/2006/picture">
            <wp:extent cx="4572000" cy="2836077"/>
            <wp:docPr id="21" name="Picture 21"/>
            <wp:cNvGraphicFramePr>
              <a:graphicFrameLocks noChangeAspect="1"/>
            </wp:cNvGraphicFramePr>
            <a:graphic>
              <a:graphicData uri="http://schemas.openxmlformats.org/drawingml/2006/picture">
                <pic:pic>
                  <pic:nvPicPr>
                    <pic:cNvPr id="0" name="slide79_25.png"/>
                    <pic:cNvPicPr/>
                  </pic:nvPicPr>
                  <pic:blipFill>
                    <a:blip r:embed="rId27"/>
                    <a:stretch>
                      <a:fillRect/>
                    </a:stretch>
                  </pic:blipFill>
                  <pic:spPr>
                    <a:xfrm>
                      <a:off x="0" y="0"/>
                      <a:ext cx="4572000" cy="2836077"/>
                    </a:xfrm>
                    <a:prstGeom prst="rect"/>
                  </pic:spPr>
                </pic:pic>
              </a:graphicData>
            </a:graphic>
          </wp:inline>
        </w:drawing>
      </w:r>
    </w:p>
    <w:p>
      <w:pPr>
        <w:jc w:val="center"/>
      </w:pPr>
      <w:r>
        <w:rPr>
          <w:i/>
          <w:color w:val="808080"/>
          <w:sz w:val="18"/>
        </w:rPr>
        <w:t>图8-8 华为HarmonyOS</w:t>
      </w:r>
    </w:p>
    <w:p>
      <w:pPr>
        <w:spacing w:line="360" w:lineRule="auto"/>
      </w:pPr>
      <w:r>
        <w:rPr>
          <w:rFonts w:ascii="宋体" w:hAnsi="宋体" w:eastAsia="宋体"/>
          <w:b/>
          <w:sz w:val="22"/>
        </w:rPr>
        <w:t>鸿蒙发展进程：</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时间</w:t>
            </w:r>
          </w:p>
        </w:tc>
        <w:tc>
          <w:tcPr>
            <w:tcW w:type="dxa" w:w="4320"/>
          </w:tcPr>
          <w:p>
            <w:r>
              <w:t>事件</w:t>
            </w:r>
          </w:p>
        </w:tc>
      </w:tr>
      <w:tr>
        <w:tc>
          <w:tcPr>
            <w:tcW w:type="dxa" w:w="4320"/>
          </w:tcPr>
          <w:p>
            <w:r>
              <w:t>2012年</w:t>
            </w:r>
          </w:p>
        </w:tc>
        <w:tc>
          <w:tcPr>
            <w:tcW w:type="dxa" w:w="4320"/>
          </w:tcPr>
          <w:p>
            <w:r>
              <w:t>华为开始规划自有操作系统"鸿蒙"</w:t>
            </w:r>
          </w:p>
        </w:tc>
      </w:tr>
      <w:tr>
        <w:tc>
          <w:tcPr>
            <w:tcW w:type="dxa" w:w="4320"/>
          </w:tcPr>
          <w:p>
            <w:r>
              <w:t>2019年8月</w:t>
            </w:r>
          </w:p>
        </w:tc>
        <w:tc>
          <w:tcPr>
            <w:tcW w:type="dxa" w:w="4320"/>
          </w:tcPr>
          <w:p>
            <w:r>
              <w:t>华为正式发布鸿蒙系统</w:t>
            </w:r>
          </w:p>
        </w:tc>
      </w:tr>
      <w:tr>
        <w:tc>
          <w:tcPr>
            <w:tcW w:type="dxa" w:w="4320"/>
          </w:tcPr>
          <w:p>
            <w:r>
              <w:t>2020年9月</w:t>
            </w:r>
          </w:p>
        </w:tc>
        <w:tc>
          <w:tcPr>
            <w:tcW w:type="dxa" w:w="4320"/>
          </w:tcPr>
          <w:p>
            <w:r>
              <w:t>华为鸿蒙系统升级至华为鸿蒙系统2.0版本（HarmonyOS 2.0）</w:t>
            </w:r>
          </w:p>
        </w:tc>
      </w:tr>
      <w:tr>
        <w:tc>
          <w:tcPr>
            <w:tcW w:type="dxa" w:w="4320"/>
          </w:tcPr>
          <w:p>
            <w:r>
              <w:t>2021年5月</w:t>
            </w:r>
          </w:p>
        </w:tc>
        <w:tc>
          <w:tcPr>
            <w:tcW w:type="dxa" w:w="4320"/>
          </w:tcPr>
          <w:p>
            <w:r>
              <w:t>华为宣布华为HiLink将与Harmony OS统一为HarmonyOS Connect（鸿蒙智联）</w:t>
            </w:r>
          </w:p>
        </w:tc>
      </w:tr>
      <w:tr>
        <w:tc>
          <w:tcPr>
            <w:tcW w:type="dxa" w:w="4320"/>
          </w:tcPr>
          <w:p>
            <w:r>
              <w:t>2022年</w:t>
            </w:r>
          </w:p>
        </w:tc>
        <w:tc>
          <w:tcPr>
            <w:tcW w:type="dxa" w:w="4320"/>
          </w:tcPr>
          <w:p>
            <w:r>
              <w:t>鸿蒙系统HarmonyOS将登陆欧洲</w:t>
            </w:r>
          </w:p>
        </w:tc>
      </w:tr>
    </w:tbl>
    <w:p>
      <w:pPr>
        <w:jc w:val="center"/>
      </w:pPr>
      <w:r>
        <w:drawing>
          <wp:inline xmlns:a="http://schemas.openxmlformats.org/drawingml/2006/main" xmlns:pic="http://schemas.openxmlformats.org/drawingml/2006/picture">
            <wp:extent cx="4572000" cy="312190"/>
            <wp:docPr id="22" name="Picture 22"/>
            <wp:cNvGraphicFramePr>
              <a:graphicFrameLocks noChangeAspect="1"/>
            </wp:cNvGraphicFramePr>
            <a:graphic>
              <a:graphicData uri="http://schemas.openxmlformats.org/drawingml/2006/picture">
                <pic:pic>
                  <pic:nvPicPr>
                    <pic:cNvPr id="0" name="slide83_28.png"/>
                    <pic:cNvPicPr/>
                  </pic:nvPicPr>
                  <pic:blipFill>
                    <a:blip r:embed="rId28"/>
                    <a:stretch>
                      <a:fillRect/>
                    </a:stretch>
                  </pic:blipFill>
                  <pic:spPr>
                    <a:xfrm>
                      <a:off x="0" y="0"/>
                      <a:ext cx="4572000" cy="312190"/>
                    </a:xfrm>
                    <a:prstGeom prst="rect"/>
                  </pic:spPr>
                </pic:pic>
              </a:graphicData>
            </a:graphic>
          </wp:inline>
        </w:drawing>
      </w:r>
    </w:p>
    <w:p>
      <w:pPr>
        <w:jc w:val="center"/>
      </w:pPr>
      <w:r>
        <w:rPr>
          <w:i/>
          <w:color w:val="808080"/>
          <w:sz w:val="18"/>
        </w:rPr>
        <w:t>图8-9 鸿蒙系统发展历程</w:t>
      </w:r>
    </w:p>
    <w:p>
      <w:pPr>
        <w:spacing w:line="360" w:lineRule="auto"/>
      </w:pPr>
      <w:r>
        <w:rPr>
          <w:rFonts w:ascii="宋体" w:hAnsi="宋体" w:eastAsia="宋体"/>
          <w:b/>
          <w:sz w:val="22"/>
        </w:rPr>
        <w:t>华为鸿蒙精神：</w:t>
      </w:r>
    </w:p>
    <w:p>
      <w:pPr>
        <w:spacing w:line="360" w:lineRule="auto"/>
        <w:ind w:firstLine="420"/>
      </w:pPr>
      <w:r>
        <w:rPr>
          <w:rFonts w:ascii="宋体" w:hAnsi="宋体" w:eastAsia="宋体"/>
          <w:b w:val="0"/>
          <w:sz w:val="22"/>
        </w:rPr>
        <w:t>爱国情怀、团结协作、求实创新、文化自信</w:t>
      </w:r>
    </w:p>
    <w:p>
      <w:pPr>
        <w:jc w:val="center"/>
      </w:pPr>
      <w:r>
        <w:drawing>
          <wp:inline xmlns:a="http://schemas.openxmlformats.org/drawingml/2006/main" xmlns:pic="http://schemas.openxmlformats.org/drawingml/2006/picture">
            <wp:extent cx="4572000" cy="2931197"/>
            <wp:docPr id="23" name="Picture 23"/>
            <wp:cNvGraphicFramePr>
              <a:graphicFrameLocks noChangeAspect="1"/>
            </wp:cNvGraphicFramePr>
            <a:graphic>
              <a:graphicData uri="http://schemas.openxmlformats.org/drawingml/2006/picture">
                <pic:pic>
                  <pic:nvPicPr>
                    <pic:cNvPr id="0" name="slide80_26.png"/>
                    <pic:cNvPicPr/>
                  </pic:nvPicPr>
                  <pic:blipFill>
                    <a:blip r:embed="rId29"/>
                    <a:stretch>
                      <a:fillRect/>
                    </a:stretch>
                  </pic:blipFill>
                  <pic:spPr>
                    <a:xfrm>
                      <a:off x="0" y="0"/>
                      <a:ext cx="4572000" cy="2931197"/>
                    </a:xfrm>
                    <a:prstGeom prst="rect"/>
                  </pic:spPr>
                </pic:pic>
              </a:graphicData>
            </a:graphic>
          </wp:inline>
        </w:drawing>
      </w:r>
    </w:p>
    <w:p>
      <w:pPr>
        <w:jc w:val="center"/>
      </w:pPr>
      <w:r>
        <w:rPr>
          <w:i/>
          <w:color w:val="808080"/>
          <w:sz w:val="18"/>
        </w:rPr>
        <w:t>图8-10 华为鸿蒙精神——爱国情怀</w:t>
      </w:r>
    </w:p>
    <w:p>
      <w:pPr>
        <w:jc w:val="center"/>
      </w:pPr>
      <w:r>
        <w:drawing>
          <wp:inline xmlns:a="http://schemas.openxmlformats.org/drawingml/2006/main" xmlns:pic="http://schemas.openxmlformats.org/drawingml/2006/picture">
            <wp:extent cx="4572000" cy="2966565"/>
            <wp:docPr id="24" name="Picture 24"/>
            <wp:cNvGraphicFramePr>
              <a:graphicFrameLocks noChangeAspect="1"/>
            </wp:cNvGraphicFramePr>
            <a:graphic>
              <a:graphicData uri="http://schemas.openxmlformats.org/drawingml/2006/picture">
                <pic:pic>
                  <pic:nvPicPr>
                    <pic:cNvPr id="0" name="slide81_27.png"/>
                    <pic:cNvPicPr/>
                  </pic:nvPicPr>
                  <pic:blipFill>
                    <a:blip r:embed="rId30"/>
                    <a:stretch>
                      <a:fillRect/>
                    </a:stretch>
                  </pic:blipFill>
                  <pic:spPr>
                    <a:xfrm>
                      <a:off x="0" y="0"/>
                      <a:ext cx="4572000" cy="2966565"/>
                    </a:xfrm>
                    <a:prstGeom prst="rect"/>
                  </pic:spPr>
                </pic:pic>
              </a:graphicData>
            </a:graphic>
          </wp:inline>
        </w:drawing>
      </w:r>
    </w:p>
    <w:p>
      <w:pPr>
        <w:jc w:val="center"/>
      </w:pPr>
      <w:r>
        <w:rPr>
          <w:i/>
          <w:color w:val="808080"/>
          <w:sz w:val="18"/>
        </w:rPr>
        <w:t>图8-11 华为鸿蒙精神——团结协作与创新</w:t>
      </w:r>
    </w:p>
    <w:p>
      <w:pPr>
        <w:spacing w:line="360" w:lineRule="auto"/>
        <w:ind w:firstLine="420"/>
      </w:pPr>
      <w:r>
        <w:rPr>
          <w:rFonts w:ascii="宋体" w:hAnsi="宋体" w:eastAsia="宋体"/>
          <w:b w:val="0"/>
          <w:sz w:val="22"/>
        </w:rPr>
        <w:t>华为鸿蒙系统的研发历程，与我国早期UNIX操作系统的研发历程一样，都体现了中国科技工作者在面临外部技术封锁时的坚韧不拔和自主创新精神。作为新时代的计算机专业学生，应当学习这种精神，努力掌握核心技术，为国家科技自立自强贡献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tiff"/><Relationship Id="rId26" Type="http://schemas.openxmlformats.org/officeDocument/2006/relationships/image" Target="media/image18.tiff"/><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