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第八章 Shell的交互功能与Shell程序设计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操作系统原理与实践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UNIX系统中的Shell具有两大功能：</w:t>
      </w:r>
    </w:p>
    <w:p>
      <w:pPr>
        <w:pStyle w:val="ListBullet"/>
        <w:spacing w:line="360" w:lineRule="auto"/>
      </w:pPr>
      <w:r>
        <w:t>命令解释器：解释用户发出的各种操作系统命令</w:t>
      </w:r>
    </w:p>
    <w:p>
      <w:pPr>
        <w:pStyle w:val="ListBullet"/>
        <w:spacing w:line="360" w:lineRule="auto"/>
      </w:pPr>
      <w:r>
        <w:t>程序设计语言：功能强大，可包容引用所有的操作系统命令和可执行程序</w:t>
      </w:r>
    </w:p>
    <w:p>
      <w:r>
        <w:br w:type="page"/>
      </w:r>
    </w:p>
    <w:p>
      <w:pPr>
        <w:pStyle w:val="Heading1"/>
      </w:pPr>
      <w:r>
        <w:t>本章概述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ll是Unix/Linux系统的命令解释器和程序设计语言。本章将详细介绍Shell的启动和工作原理、Shell的命令形式（单条命令、多条命令、复合命令、后台命令）、输入输出重定向和管道、Shell变量（环境变量、系统变量、用户变量）和引用符、Shell脚本编程（包括条件语句、分支语句、循环语句和函数定义）、以及流编辑器sed和报表生成器awk的编程方法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本章主要内容：</w:t>
      </w:r>
    </w:p>
    <w:p>
      <w:pPr>
        <w:pStyle w:val="ListBullet"/>
        <w:spacing w:line="360" w:lineRule="auto"/>
      </w:pPr>
      <w:r>
        <w:t>8.1 Shell概述</w:t>
      </w:r>
    </w:p>
    <w:p>
      <w:pPr>
        <w:pStyle w:val="ListBullet"/>
        <w:spacing w:line="360" w:lineRule="auto"/>
      </w:pPr>
      <w:r>
        <w:t>8.2 Shell变量</w:t>
      </w:r>
    </w:p>
    <w:p>
      <w:pPr>
        <w:pStyle w:val="ListBullet"/>
        <w:spacing w:line="360" w:lineRule="auto"/>
      </w:pPr>
      <w:r>
        <w:t>8.3 引用与转义</w:t>
      </w:r>
    </w:p>
    <w:p>
      <w:pPr>
        <w:pStyle w:val="ListBullet"/>
        <w:spacing w:line="360" w:lineRule="auto"/>
      </w:pPr>
      <w:r>
        <w:t>8.4 运算符与表达式</w:t>
      </w:r>
    </w:p>
    <w:p>
      <w:pPr>
        <w:pStyle w:val="ListBullet"/>
        <w:spacing w:line="360" w:lineRule="auto"/>
      </w:pPr>
      <w:r>
        <w:t>8.5 控制结构</w:t>
      </w:r>
    </w:p>
    <w:p>
      <w:pPr>
        <w:pStyle w:val="ListBullet"/>
        <w:spacing w:line="360" w:lineRule="auto"/>
      </w:pPr>
      <w:r>
        <w:t>8.6 函数</w:t>
      </w:r>
    </w:p>
    <w:p>
      <w:pPr>
        <w:pStyle w:val="ListBullet"/>
        <w:spacing w:line="360" w:lineRule="auto"/>
      </w:pPr>
      <w:r>
        <w:t>8.7 常用Shell脚本实例</w:t>
      </w:r>
    </w:p>
    <w:p>
      <w:pPr>
        <w:pStyle w:val="ListBullet"/>
        <w:spacing w:line="360" w:lineRule="auto"/>
      </w:pPr>
      <w:r>
        <w:t>8.8 sed流编辑器</w:t>
      </w:r>
    </w:p>
    <w:p>
      <w:pPr>
        <w:pStyle w:val="ListBullet"/>
        <w:spacing w:line="360" w:lineRule="auto"/>
      </w:pPr>
      <w:r>
        <w:t>8.9 awk编程</w:t>
      </w:r>
    </w:p>
    <w:p>
      <w:pPr>
        <w:pStyle w:val="ListBullet"/>
        <w:spacing w:line="360" w:lineRule="auto"/>
      </w:pPr>
      <w:r>
        <w:t>8.10 正则表达式</w:t>
      </w:r>
    </w:p>
    <w:p>
      <w:r>
        <w:br w:type="page"/>
      </w:r>
    </w:p>
    <w:p>
      <w:pPr>
        <w:pStyle w:val="Heading1"/>
      </w:pPr>
      <w:r>
        <w:t>8.1 Shell概述</w:t>
      </w:r>
    </w:p>
    <w:p>
      <w:pPr>
        <w:pStyle w:val="Heading2"/>
      </w:pPr>
      <w:r>
        <w:t>8.1.1 Shell的功能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Shell是Unix/Linux操作系统的命令行解释器，是用户与操作系统内核之间的接口。当用户在提示符下输入命令时，Shell负责解释这些命令并将其传递给操作系统内核执行。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Shell的主要功能：</w:t>
      </w:r>
    </w:p>
    <w:p>
      <w:pPr>
        <w:pStyle w:val="ListBullet"/>
        <w:spacing w:line="360" w:lineRule="auto"/>
      </w:pPr>
      <w:r>
        <w:t>命令解释：接收、解释和执行用户输入的命令</w:t>
      </w:r>
    </w:p>
    <w:p>
      <w:pPr>
        <w:pStyle w:val="ListBullet"/>
        <w:spacing w:line="360" w:lineRule="auto"/>
      </w:pPr>
      <w:r>
        <w:t>程序设计：提供完整的编程语言特性，包括变量、控制结构、函数等</w:t>
      </w:r>
    </w:p>
    <w:p>
      <w:pPr>
        <w:pStyle w:val="ListBullet"/>
        <w:spacing w:line="360" w:lineRule="auto"/>
      </w:pPr>
      <w:r>
        <w:t>作业控制：支持前台和后台任务管理</w:t>
      </w:r>
    </w:p>
    <w:p>
      <w:pPr>
        <w:pStyle w:val="ListBullet"/>
        <w:spacing w:line="360" w:lineRule="auto"/>
      </w:pPr>
      <w:r>
        <w:t>文件名通配：支持通配符*、?、[]进行文件名匹配</w:t>
      </w:r>
    </w:p>
    <w:p>
      <w:pPr>
        <w:pStyle w:val="ListBullet"/>
        <w:spacing w:line="360" w:lineRule="auto"/>
      </w:pPr>
      <w:r>
        <w:t>I/O重定向：将命令的输入输出重定向到文件或设备</w:t>
      </w:r>
    </w:p>
    <w:p>
      <w:pPr>
        <w:pStyle w:val="ListBullet"/>
        <w:spacing w:line="360" w:lineRule="auto"/>
      </w:pPr>
      <w:r>
        <w:t>管道连接：将一个命令的输出作为另一个命令的输入</w:t>
      </w:r>
    </w:p>
    <w:p>
      <w:pPr>
        <w:pStyle w:val="Heading2"/>
      </w:pPr>
      <w:r>
        <w:t>8.1.2 Shell的种类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Unix/Linux系统中有多种Shell可供选择，常见的Shell包括：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Shell名称</w:t>
            </w:r>
          </w:p>
        </w:tc>
        <w:tc>
          <w:tcPr>
            <w:tcW w:type="dxa" w:w="2880"/>
          </w:tcPr>
          <w:p>
            <w:r>
              <w:t>可执行文件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sh (Bourne Shell)</w:t>
            </w:r>
          </w:p>
        </w:tc>
        <w:tc>
          <w:tcPr>
            <w:tcW w:type="dxa" w:w="2880"/>
          </w:tcPr>
          <w:p>
            <w:r>
              <w:t>/bin/sh</w:t>
            </w:r>
          </w:p>
        </w:tc>
        <w:tc>
          <w:tcPr>
            <w:tcW w:type="dxa" w:w="2880"/>
          </w:tcPr>
          <w:p>
            <w:r>
              <w:t>最初的Unix Shell，由Stephen Bourne于1977年开发，是所有Shell的基础</w:t>
            </w:r>
          </w:p>
        </w:tc>
      </w:tr>
      <w:tr>
        <w:tc>
          <w:tcPr>
            <w:tcW w:type="dxa" w:w="2880"/>
          </w:tcPr>
          <w:p>
            <w:r>
              <w:t>bash (Bourne Again Shell)</w:t>
            </w:r>
          </w:p>
        </w:tc>
        <w:tc>
          <w:tcPr>
            <w:tcW w:type="dxa" w:w="2880"/>
          </w:tcPr>
          <w:p>
            <w:r>
              <w:t>/bin/bash</w:t>
            </w:r>
          </w:p>
        </w:tc>
        <w:tc>
          <w:tcPr>
            <w:tcW w:type="dxa" w:w="2880"/>
          </w:tcPr>
          <w:p>
            <w:r>
              <w:t>GNU项目对sh的增强版，Linux系统的默认Shell，兼容sh并增加了许多功能</w:t>
            </w:r>
          </w:p>
        </w:tc>
      </w:tr>
      <w:tr>
        <w:tc>
          <w:tcPr>
            <w:tcW w:type="dxa" w:w="2880"/>
          </w:tcPr>
          <w:p>
            <w:r>
              <w:t>csh (C Shell)</w:t>
            </w:r>
          </w:p>
        </w:tc>
        <w:tc>
          <w:tcPr>
            <w:tcW w:type="dxa" w:w="2880"/>
          </w:tcPr>
          <w:p>
            <w:r>
              <w:t>/bin/csh</w:t>
            </w:r>
          </w:p>
        </w:tc>
        <w:tc>
          <w:tcPr>
            <w:tcW w:type="dxa" w:w="2880"/>
          </w:tcPr>
          <w:p>
            <w:r>
              <w:t>语法类似C语言，由Bill Joy开发，引入了作业控制和别名等特性</w:t>
            </w:r>
          </w:p>
        </w:tc>
      </w:tr>
      <w:tr>
        <w:tc>
          <w:tcPr>
            <w:tcW w:type="dxa" w:w="2880"/>
          </w:tcPr>
          <w:p>
            <w:r>
              <w:t>tcsh</w:t>
            </w:r>
          </w:p>
        </w:tc>
        <w:tc>
          <w:tcPr>
            <w:tcW w:type="dxa" w:w="2880"/>
          </w:tcPr>
          <w:p>
            <w:r>
              <w:t>/bin/tcsh</w:t>
            </w:r>
          </w:p>
        </w:tc>
        <w:tc>
          <w:tcPr>
            <w:tcW w:type="dxa" w:w="2880"/>
          </w:tcPr>
          <w:p>
            <w:r>
              <w:t>csh的增强版，增加了命令行补全和编辑功能</w:t>
            </w:r>
          </w:p>
        </w:tc>
      </w:tr>
      <w:tr>
        <w:tc>
          <w:tcPr>
            <w:tcW w:type="dxa" w:w="2880"/>
          </w:tcPr>
          <w:p>
            <w:r>
              <w:t>ksh (Korn Shell)</w:t>
            </w:r>
          </w:p>
        </w:tc>
        <w:tc>
          <w:tcPr>
            <w:tcW w:type="dxa" w:w="2880"/>
          </w:tcPr>
          <w:p>
            <w:r>
              <w:t>/bin/ksh</w:t>
            </w:r>
          </w:p>
        </w:tc>
        <w:tc>
          <w:tcPr>
            <w:tcW w:type="dxa" w:w="2880"/>
          </w:tcPr>
          <w:p>
            <w:r>
              <w:t>由David Korn开发，融合了sh和csh的优点</w:t>
            </w:r>
          </w:p>
        </w:tc>
      </w:tr>
      <w:tr>
        <w:tc>
          <w:tcPr>
            <w:tcW w:type="dxa" w:w="2880"/>
          </w:tcPr>
          <w:p>
            <w:r>
              <w:t>zsh (Z Shell)</w:t>
            </w:r>
          </w:p>
        </w:tc>
        <w:tc>
          <w:tcPr>
            <w:tcW w:type="dxa" w:w="2880"/>
          </w:tcPr>
          <w:p>
            <w:r>
              <w:t>/bin/zsh</w:t>
            </w:r>
          </w:p>
        </w:tc>
        <w:tc>
          <w:tcPr>
            <w:tcW w:type="dxa" w:w="2880"/>
          </w:tcPr>
          <w:p>
            <w:r>
              <w:t>功能最强大的Shell，兼容bash并增加了大量高级特性（如oh-my-zsh框架）</w:t>
            </w:r>
          </w:p>
        </w:tc>
      </w:tr>
      <w:tr>
        <w:tc>
          <w:tcPr>
            <w:tcW w:type="dxa" w:w="2880"/>
          </w:tcPr>
          <w:p>
            <w:r>
              <w:t>dash</w:t>
            </w:r>
          </w:p>
        </w:tc>
        <w:tc>
          <w:tcPr>
            <w:tcW w:type="dxa" w:w="2880"/>
          </w:tcPr>
          <w:p>
            <w:r>
              <w:t>/bin/dash</w:t>
            </w:r>
          </w:p>
        </w:tc>
        <w:tc>
          <w:tcPr>
            <w:tcW w:type="dxa" w:w="2880"/>
          </w:tcPr>
          <w:p>
            <w:r>
              <w:t>Debian系统的默认系统Shell，强调速度和轻量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可以通过/etc/passwd文件查看用户的默认Shell。可以通过chsh命令更改登录Shell：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chsh -s /bin/zsh           # 将默认Shell改为zsh</w:t>
      </w:r>
    </w:p>
    <w:p>
      <w:pPr>
        <w:pStyle w:val="Heading2"/>
      </w:pPr>
      <w:r>
        <w:t>8.1.3 Shell的启动和终止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用户登录（login）进入系统时，系统根据/etc/passwd文件中的配置参数，为该用户启动一个指定类型的Shell进程。Shell进程的工作流程如下：</w:t>
      </w:r>
    </w:p>
    <w:p>
      <w:pPr>
        <w:pStyle w:val="ListNumber"/>
        <w:spacing w:line="360" w:lineRule="auto"/>
      </w:pPr>
      <w:r>
        <w:t>系统显示login提示，等待用户输入用户名和密码</w:t>
      </w:r>
    </w:p>
    <w:p>
      <w:pPr>
        <w:pStyle w:val="ListNumber"/>
        <w:spacing w:line="360" w:lineRule="auto"/>
      </w:pPr>
      <w:r>
        <w:t>验证通过后，系统启动指定的Shell</w:t>
      </w:r>
    </w:p>
    <w:p>
      <w:pPr>
        <w:pStyle w:val="ListNumber"/>
        <w:spacing w:line="360" w:lineRule="auto"/>
      </w:pPr>
      <w:r>
        <w:t>Shell显示提示符，等待命令输入</w:t>
      </w:r>
    </w:p>
    <w:p>
      <w:pPr>
        <w:pStyle w:val="ListNumber"/>
        <w:spacing w:line="360" w:lineRule="auto"/>
      </w:pPr>
      <w:r>
        <w:t>用户输入命令行，Shell分析命令</w:t>
      </w:r>
    </w:p>
    <w:p>
      <w:pPr>
        <w:pStyle w:val="ListNumber"/>
        <w:spacing w:line="360" w:lineRule="auto"/>
      </w:pPr>
      <w:r>
        <w:t>如果是退出命令（exit/logout），Shell终止运行</w:t>
      </w:r>
    </w:p>
    <w:p>
      <w:pPr>
        <w:pStyle w:val="ListNumber"/>
        <w:spacing w:line="360" w:lineRule="auto"/>
      </w:pPr>
      <w:r>
        <w:t>否则，Shell创建子进程来执行命令</w:t>
      </w:r>
    </w:p>
    <w:p>
      <w:pPr>
        <w:pStyle w:val="ListNumber"/>
        <w:spacing w:line="360" w:lineRule="auto"/>
      </w:pPr>
      <w:r>
        <w:t>对于前台命令，Shell等待子进程完成；对于后台命令，立即返回提示符</w:t>
      </w:r>
    </w:p>
    <w:p>
      <w:pPr>
        <w:pStyle w:val="ListNumber"/>
        <w:spacing w:line="360" w:lineRule="auto"/>
      </w:pPr>
      <w:r>
        <w:t>回到步骤3，继续等待下一条命令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Shell内部命令的执行流程：</w:t>
      </w:r>
    </w:p>
    <w:p>
      <w:pPr>
        <w:pStyle w:val="ListBullet"/>
        <w:spacing w:line="360" w:lineRule="auto"/>
      </w:pPr>
      <w:r>
        <w:t>如果是内部命令（如cd、pwd、export），Shell直接执行，不创建子进程</w:t>
      </w:r>
    </w:p>
    <w:p>
      <w:pPr>
        <w:pStyle w:val="ListBullet"/>
        <w:spacing w:line="360" w:lineRule="auto"/>
      </w:pPr>
      <w:r>
        <w:t>如果不是内部命令，Shell通过PATH环境变量搜索对应的可执行文件</w:t>
      </w:r>
    </w:p>
    <w:p>
      <w:pPr>
        <w:pStyle w:val="ListBullet"/>
        <w:spacing w:line="360" w:lineRule="auto"/>
      </w:pPr>
      <w:r>
        <w:t>找到后，父进程（Shell进程）调用fork创建子进程，子进程执行命令</w:t>
      </w:r>
    </w:p>
    <w:p>
      <w:pPr>
        <w:pStyle w:val="Heading2"/>
      </w:pPr>
      <w:r>
        <w:t>8.1.4 Shell可识别的命令形式</w:t>
      </w:r>
    </w:p>
    <w:p>
      <w:pPr>
        <w:pStyle w:val="Heading3"/>
      </w:pPr>
      <w:r>
        <w:t>1. 单条命令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单条命令是最常用的命令形式，命令执行完成后出现Shell提示符，再接收下一条键盘命令。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file1                  # 显示file1的内容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ls -l /home                # 列出/home目录的详细信息</w:t>
      </w:r>
    </w:p>
    <w:p>
      <w:pPr>
        <w:pStyle w:val="Heading3"/>
      </w:pPr>
      <w:r>
        <w:t>2. 多条命令（;分隔）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多条命令用分号;分隔，顺序执行。运行效果与逐条输入并运行完全一样，主要目的是提高输入效率。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pwd; who; date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执行上述命令将依次：显示当前目录、显示登录用户、显示当前日期时间。</w:t>
      </w:r>
    </w:p>
    <w:p>
      <w:pPr>
        <w:pStyle w:val="Heading3"/>
      </w:pPr>
      <w:r>
        <w:t>3. 复合命令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使用管道|或括号()组合多个命令：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ps -e | grep student2      # 管道前后的命令同时运行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(ls; pwd; ps) &gt; run_log     # 括号内命令由子Shell控制，结果重定向到文件</w:t>
      </w:r>
    </w:p>
    <w:p>
      <w:pPr>
        <w:pStyle w:val="Heading3"/>
      </w:pPr>
      <w:r>
        <w:t>4. 后台命令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在命令行末尾加上&amp;符号，命令将在后台执行。Shell启动后台进程后立即返回提示符，不再等待该进程完成。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ls -lR &gt; file_list &amp;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[1] 7981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                             # Shell立即返回提示符</w:t>
      </w:r>
    </w:p>
    <w:p>
      <w:r>
        <w:br w:type="page"/>
      </w:r>
    </w:p>
    <w:p>
      <w:pPr>
        <w:pStyle w:val="Heading1"/>
      </w:pPr>
      <w:r>
        <w:t>8.2 Shell变量</w:t>
      </w:r>
    </w:p>
    <w:p>
      <w:pPr>
        <w:pStyle w:val="Heading2"/>
      </w:pPr>
      <w:r>
        <w:t>8.2.1 环境变量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环境变量用于限定Shell及其子程序的功能模式和取值范围。系统基本环境变量放在/etc/profile中，用户环境变量放在用户主目录下的.profile（或.bash_profile）中。用户Shell启动时，先执行/etc/profile，再执行用户的profile文件。环境变量可在Shell运行时动态修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常用的Shell环境变量：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环境变量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示例值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用户主目录，注册时的初始目录</w:t>
            </w:r>
          </w:p>
        </w:tc>
        <w:tc>
          <w:tcPr>
            <w:tcW w:type="dxa" w:w="2880"/>
          </w:tcPr>
          <w:p>
            <w:r>
              <w:t>/home/student6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键盘命令的搜索路径</w:t>
            </w:r>
          </w:p>
        </w:tc>
        <w:tc>
          <w:tcPr>
            <w:tcW w:type="dxa" w:w="2880"/>
          </w:tcPr>
          <w:p>
            <w:r>
              <w:t>/bin:/usr/bin:$HOME/bin:.</w:t>
            </w:r>
          </w:p>
        </w:tc>
      </w:tr>
      <w:tr>
        <w:tc>
          <w:tcPr>
            <w:tcW w:type="dxa" w:w="2880"/>
          </w:tcPr>
          <w:p>
            <w:r>
              <w:t>SHELL</w:t>
            </w:r>
          </w:p>
        </w:tc>
        <w:tc>
          <w:tcPr>
            <w:tcW w:type="dxa" w:w="2880"/>
          </w:tcPr>
          <w:p>
            <w:r>
              <w:t>用户的初始Shell的路径名称</w:t>
            </w:r>
          </w:p>
        </w:tc>
        <w:tc>
          <w:tcPr>
            <w:tcW w:type="dxa" w:w="2880"/>
          </w:tcPr>
          <w:p>
            <w:r>
              <w:t>/bin/bash</w:t>
            </w:r>
          </w:p>
        </w:tc>
      </w:tr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当前所用的终端类型</w:t>
            </w:r>
          </w:p>
        </w:tc>
        <w:tc>
          <w:tcPr>
            <w:tcW w:type="dxa" w:w="2880"/>
          </w:tcPr>
          <w:p>
            <w:r>
              <w:t>xterm-256color</w:t>
            </w:r>
          </w:p>
        </w:tc>
      </w:tr>
      <w:tr>
        <w:tc>
          <w:tcPr>
            <w:tcW w:type="dxa" w:w="2880"/>
          </w:tcPr>
          <w:p>
            <w:r>
              <w:t>PS1</w:t>
            </w:r>
          </w:p>
        </w:tc>
        <w:tc>
          <w:tcPr>
            <w:tcW w:type="dxa" w:w="2880"/>
          </w:tcPr>
          <w:p>
            <w:r>
              <w:t>Shell的主提示符</w:t>
            </w:r>
          </w:p>
        </w:tc>
        <w:tc>
          <w:tcPr>
            <w:tcW w:type="dxa" w:w="2880"/>
          </w:tcPr>
          <w:p>
            <w:r>
              <w:t xml:space="preserve">\u@\h:\w\$ </w:t>
            </w:r>
          </w:p>
        </w:tc>
      </w:tr>
      <w:tr>
        <w:tc>
          <w:tcPr>
            <w:tcW w:type="dxa" w:w="2880"/>
          </w:tcPr>
          <w:p>
            <w:r>
              <w:t>PS2</w:t>
            </w:r>
          </w:p>
        </w:tc>
        <w:tc>
          <w:tcPr>
            <w:tcW w:type="dxa" w:w="2880"/>
          </w:tcPr>
          <w:p>
            <w:r>
              <w:t>Shell的次级提示符（续行提示符）</w:t>
            </w:r>
          </w:p>
        </w:tc>
        <w:tc>
          <w:tcPr>
            <w:tcW w:type="dxa" w:w="2880"/>
          </w:tcPr>
          <w:p>
            <w:r>
              <w:t xml:space="preserve">&gt; </w:t>
            </w:r>
          </w:p>
        </w:tc>
      </w:tr>
      <w:tr>
        <w:tc>
          <w:tcPr>
            <w:tcW w:type="dxa" w:w="2880"/>
          </w:tcPr>
          <w:p>
            <w:r>
              <w:t>IFS</w:t>
            </w:r>
          </w:p>
        </w:tc>
        <w:tc>
          <w:tcPr>
            <w:tcW w:type="dxa" w:w="2880"/>
          </w:tcPr>
          <w:p>
            <w:r>
              <w:t>域分隔符，通常为空白符（空格、Tab、换行）</w:t>
            </w:r>
          </w:p>
        </w:tc>
        <w:tc>
          <w:tcPr>
            <w:tcW w:type="dxa" w:w="2880"/>
          </w:tcPr>
          <w:p>
            <w:r>
              <w:t>空格、Tab、换行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系统的语言和字符集</w:t>
            </w:r>
          </w:p>
        </w:tc>
        <w:tc>
          <w:tcPr>
            <w:tcW w:type="dxa" w:w="2880"/>
          </w:tcPr>
          <w:p>
            <w:r>
              <w:t>en_US.UTF-8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当前工作目录</w:t>
            </w:r>
          </w:p>
        </w:tc>
        <w:tc>
          <w:tcPr>
            <w:tcW w:type="dxa" w:w="2880"/>
          </w:tcPr>
          <w:p>
            <w:r>
              <w:t>/home/student6/projects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使用echo命令可以显示变量的值：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$PATH                  # 显示命令搜索路径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"My home is: $HOME"    # 显示用户主目录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My home is: /home/student6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-n "Input your choice: "  # -n选项不输出换行符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Input your choice: [ ]</w:t>
      </w:r>
    </w:p>
    <w:p>
      <w:pPr>
        <w:pStyle w:val="Heading2"/>
      </w:pPr>
      <w:r>
        <w:t>8.2.2 系统变量（位置参数）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系统变量（也称为特殊变量或位置参数）由Shell自动维护，只能在Shell脚本中引用，不能修改！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$0</w:t>
            </w:r>
          </w:p>
        </w:tc>
        <w:tc>
          <w:tcPr>
            <w:tcW w:type="dxa" w:w="4320"/>
          </w:tcPr>
          <w:p>
            <w:r>
              <w:t>当前Shell程序的名字</w:t>
            </w:r>
          </w:p>
        </w:tc>
      </w:tr>
      <w:tr>
        <w:tc>
          <w:tcPr>
            <w:tcW w:type="dxa" w:w="4320"/>
          </w:tcPr>
          <w:p>
            <w:r>
              <w:t>$1 ~ $9</w:t>
            </w:r>
          </w:p>
        </w:tc>
        <w:tc>
          <w:tcPr>
            <w:tcW w:type="dxa" w:w="4320"/>
          </w:tcPr>
          <w:p>
            <w:r>
              <w:t>命令行上的第一到第九个参数</w:t>
            </w:r>
          </w:p>
        </w:tc>
      </w:tr>
      <w:tr>
        <w:tc>
          <w:tcPr>
            <w:tcW w:type="dxa" w:w="4320"/>
          </w:tcPr>
          <w:p>
            <w:r>
              <w:t>${10}</w:t>
            </w:r>
          </w:p>
        </w:tc>
        <w:tc>
          <w:tcPr>
            <w:tcW w:type="dxa" w:w="4320"/>
          </w:tcPr>
          <w:p>
            <w:r>
              <w:t>第十个及以上的参数需用花括号括起来</w:t>
            </w:r>
          </w:p>
        </w:tc>
      </w:tr>
      <w:tr>
        <w:tc>
          <w:tcPr>
            <w:tcW w:type="dxa" w:w="4320"/>
          </w:tcPr>
          <w:p>
            <w:r>
              <w:t>$#</w:t>
            </w:r>
          </w:p>
        </w:tc>
        <w:tc>
          <w:tcPr>
            <w:tcW w:type="dxa" w:w="4320"/>
          </w:tcPr>
          <w:p>
            <w:r>
              <w:t>命令行上的参数个数</w:t>
            </w:r>
          </w:p>
        </w:tc>
      </w:tr>
      <w:tr>
        <w:tc>
          <w:tcPr>
            <w:tcW w:type="dxa" w:w="4320"/>
          </w:tcPr>
          <w:p>
            <w:r>
              <w:t>$*</w:t>
            </w:r>
          </w:p>
        </w:tc>
        <w:tc>
          <w:tcPr>
            <w:tcW w:type="dxa" w:w="4320"/>
          </w:tcPr>
          <w:p>
            <w:r>
              <w:t>命令行上的所有参数（作为一个单词）</w:t>
            </w:r>
          </w:p>
        </w:tc>
      </w:tr>
      <w:tr>
        <w:tc>
          <w:tcPr>
            <w:tcW w:type="dxa" w:w="4320"/>
          </w:tcPr>
          <w:p>
            <w:r>
              <w:t>$@</w:t>
            </w:r>
          </w:p>
        </w:tc>
        <w:tc>
          <w:tcPr>
            <w:tcW w:type="dxa" w:w="4320"/>
          </w:tcPr>
          <w:p>
            <w:r>
              <w:t>命令行上的所有参数，分别用双引号引用（作为多个单词）</w:t>
            </w:r>
          </w:p>
        </w:tc>
      </w:tr>
      <w:tr>
        <w:tc>
          <w:tcPr>
            <w:tcW w:type="dxa" w:w="4320"/>
          </w:tcPr>
          <w:p>
            <w:r>
              <w:t>$$</w:t>
            </w:r>
          </w:p>
        </w:tc>
        <w:tc>
          <w:tcPr>
            <w:tcW w:type="dxa" w:w="4320"/>
          </w:tcPr>
          <w:p>
            <w:r>
              <w:t>当前进程的进程标识号（PID）</w:t>
            </w:r>
          </w:p>
        </w:tc>
      </w:tr>
      <w:tr>
        <w:tc>
          <w:tcPr>
            <w:tcW w:type="dxa" w:w="4320"/>
          </w:tcPr>
          <w:p>
            <w:r>
              <w:t>$?</w:t>
            </w:r>
          </w:p>
        </w:tc>
        <w:tc>
          <w:tcPr>
            <w:tcW w:type="dxa" w:w="4320"/>
          </w:tcPr>
          <w:p>
            <w:r>
              <w:t>上一条命令的退出状态（0表示成功，非0表示失败）</w:t>
            </w:r>
          </w:p>
        </w:tc>
      </w:tr>
      <w:tr>
        <w:tc>
          <w:tcPr>
            <w:tcW w:type="dxa" w:w="4320"/>
          </w:tcPr>
          <w:p>
            <w:r>
              <w:t>$!</w:t>
            </w:r>
          </w:p>
        </w:tc>
        <w:tc>
          <w:tcPr>
            <w:tcW w:type="dxa" w:w="4320"/>
          </w:tcPr>
          <w:p>
            <w:r>
              <w:t>最后一个后台进程的进程标识号（PID）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系统变量应用示例：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aa bb cc dd $$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aa bb cc dd 2391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file1 file2 &gt; file3 2&gt; errlog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$?                     # 检查上一条命令是否成功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0                             # 0表示成功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在Shell脚本中，$#常用于检查参数个数：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-eq 0 ]; then         # 如果没有提供参数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"Usage: $0 filename"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 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pStyle w:val="Heading2"/>
      </w:pPr>
      <w:r>
        <w:t>8.2.3 局部变量（用户变量）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局部变量由用户根据需要任意创建。变量名通常由字母或下划线开头，后跟零个到多个字母、数字或下划线。变量名大小写敏感。引用变量值时在变量名前加$符号。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定义和引用变量的示例：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AA=123                      # 定义整数变量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$AA                    # 引用变量的值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123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B="this is a string"        # 字符串中有空格时用引号括起来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$B                     # 引用变量B的值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this is a string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num=10                      # 定义数字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sum=$num+20                 # 注意：这是字符串拼接，不是算术运算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$sum                   # 显示"10+20"而非30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10+20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变量赋值注意事项：</w:t>
      </w:r>
    </w:p>
    <w:p>
      <w:pPr>
        <w:pStyle w:val="ListBullet"/>
        <w:spacing w:line="360" w:lineRule="auto"/>
      </w:pPr>
      <w:r>
        <w:t>等号=两边不能有空格</w:t>
      </w:r>
    </w:p>
    <w:p>
      <w:pPr>
        <w:pStyle w:val="ListBullet"/>
        <w:spacing w:line="360" w:lineRule="auto"/>
      </w:pPr>
      <w:r>
        <w:t>如果值包含空格，必须用引号括起来</w:t>
      </w:r>
    </w:p>
    <w:p>
      <w:pPr>
        <w:pStyle w:val="ListBullet"/>
        <w:spacing w:line="360" w:lineRule="auto"/>
      </w:pPr>
      <w:r>
        <w:t>变量引用时推荐用花括号明确边界，如${AA}</w:t>
      </w:r>
    </w:p>
    <w:p>
      <w:pPr>
        <w:pStyle w:val="Heading2"/>
      </w:pPr>
      <w:r>
        <w:t>8.2.4 变量输出命令export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在Shell中定义的变量，如果没有经过export命令输出，则只在当前Shell中起作用，对其各个子Shell不产生任何影响。经过export输出的变量才能对当前Shell的各个子Shell以及子Shell的子Shell起作用。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使用规则：</w:t>
      </w:r>
    </w:p>
    <w:p>
      <w:pPr>
        <w:pStyle w:val="ListBullet"/>
        <w:spacing w:line="360" w:lineRule="auto"/>
      </w:pPr>
      <w:r>
        <w:t>export后面的变量名前不加$符号</w:t>
      </w:r>
    </w:p>
    <w:p>
      <w:pPr>
        <w:pStyle w:val="ListBullet"/>
        <w:spacing w:line="360" w:lineRule="auto"/>
      </w:pPr>
      <w:r>
        <w:t>经export输出给子Shell的变量如果在子Shell中被修改，只影响子Shell，不影响父Shell</w:t>
      </w:r>
    </w:p>
    <w:p>
      <w:pPr>
        <w:pStyle w:val="ListBullet"/>
        <w:spacing w:line="360" w:lineRule="auto"/>
      </w:pPr>
      <w:r>
        <w:t>export命令常用在.profile或.bashrc配置文件中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MYVAR="hello"               # 定义变量（只在当前Shell有效）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export MYVAR                # 输出到子Shell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export PATH=$PATH:./        # 定义并直接导出</w:t>
      </w:r>
    </w:p>
    <w:p>
      <w:r>
        <w:br w:type="page"/>
      </w:r>
    </w:p>
    <w:p>
      <w:pPr>
        <w:pStyle w:val="Heading1"/>
      </w:pPr>
      <w:r>
        <w:t>8.3 引用与转义</w:t>
      </w:r>
    </w:p>
    <w:p>
      <w:pPr>
        <w:pStyle w:val="Heading2"/>
      </w:pPr>
      <w:r>
        <w:t>8.3.1 引用符概述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Shell中有四种引用符，它们对变量替换和特殊字符的处理方式不同：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引用符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变量替换</w:t>
            </w:r>
          </w:p>
        </w:tc>
        <w:tc>
          <w:tcPr>
            <w:tcW w:type="dxa" w:w="1728"/>
          </w:tcPr>
          <w:p>
            <w:r>
              <w:t>命令替换</w:t>
            </w:r>
          </w:p>
        </w:tc>
        <w:tc>
          <w:tcPr>
            <w:tcW w:type="dxa" w:w="1728"/>
          </w:tcPr>
          <w:p>
            <w:r>
              <w:t>特殊字符处理</w:t>
            </w:r>
          </w:p>
        </w:tc>
      </w:tr>
      <w:tr>
        <w:tc>
          <w:tcPr>
            <w:tcW w:type="dxa" w:w="1728"/>
          </w:tcPr>
          <w:p>
            <w:r>
              <w:t>"</w:t>
            </w:r>
          </w:p>
        </w:tc>
        <w:tc>
          <w:tcPr>
            <w:tcW w:type="dxa" w:w="1728"/>
          </w:tcPr>
          <w:p>
            <w:r>
              <w:t>双引号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除$、`、\、"外的字符保持字面值</w:t>
            </w:r>
          </w:p>
        </w:tc>
      </w:tr>
      <w:tr>
        <w:tc>
          <w:tcPr>
            <w:tcW w:type="dxa" w:w="1728"/>
          </w:tcPr>
          <w:p>
            <w:r>
              <w:t>'</w:t>
            </w:r>
          </w:p>
        </w:tc>
        <w:tc>
          <w:tcPr>
            <w:tcW w:type="dxa" w:w="1728"/>
          </w:tcPr>
          <w:p>
            <w:r>
              <w:t>单引号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所有字符保持字面值</w:t>
            </w:r>
          </w:p>
        </w:tc>
      </w:tr>
      <w:tr>
        <w:tc>
          <w:tcPr>
            <w:tcW w:type="dxa" w:w="1728"/>
          </w:tcPr>
          <w:p>
            <w:r>
              <w:t>`</w:t>
            </w:r>
          </w:p>
        </w:tc>
        <w:tc>
          <w:tcPr>
            <w:tcW w:type="dxa" w:w="1728"/>
          </w:tcPr>
          <w:p>
            <w:r>
              <w:t>反撇号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执行命令</w:t>
            </w:r>
          </w:p>
        </w:tc>
        <w:tc>
          <w:tcPr>
            <w:tcW w:type="dxa" w:w="1728"/>
          </w:tcPr>
          <w:p>
            <w:r>
              <w:t>用于命令替换</w:t>
            </w:r>
          </w:p>
        </w:tc>
      </w:tr>
      <w:tr>
        <w:tc>
          <w:tcPr>
            <w:tcW w:type="dxa" w:w="1728"/>
          </w:tcPr>
          <w:p>
            <w:r>
              <w:t>\</w:t>
            </w:r>
          </w:p>
        </w:tc>
        <w:tc>
          <w:tcPr>
            <w:tcW w:type="dxa" w:w="1728"/>
          </w:tcPr>
          <w:p>
            <w:r>
              <w:t>反斜线</w:t>
            </w:r>
          </w:p>
        </w:tc>
        <w:tc>
          <w:tcPr>
            <w:tcW w:type="dxa" w:w="1728"/>
          </w:tcPr>
          <w:p>
            <w:r>
              <w:t>影响下一字符</w:t>
            </w:r>
          </w:p>
        </w:tc>
        <w:tc>
          <w:tcPr>
            <w:tcW w:type="dxa" w:w="1728"/>
          </w:tcPr>
          <w:p>
            <w:r>
              <w:t>影响下一字符</w:t>
            </w:r>
          </w:p>
        </w:tc>
        <w:tc>
          <w:tcPr>
            <w:tcW w:type="dxa" w:w="1728"/>
          </w:tcPr>
          <w:p>
            <w:r>
              <w:t>转义下一个字符的特殊含义</w:t>
            </w:r>
          </w:p>
        </w:tc>
      </w:tr>
    </w:tbl>
    <w:p>
      <w:pPr>
        <w:pStyle w:val="Heading2"/>
      </w:pPr>
      <w:r>
        <w:t>8.3.2 双引号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双引号允许变量替换和命令替换，但禁止其他特殊字符的解释。当字符串中包含空格或特殊字符时，用双引号括起来可以保持字符串的整体性。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a="he is a student"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"She said: $a"         # 双引号允许变量替换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 said: he is a student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"Today is `date`"      # 双引号允许命令替换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Today is Mon Jun 3 10:30:00 CST 2024</w:t>
      </w:r>
    </w:p>
    <w:p>
      <w:pPr>
        <w:pStyle w:val="Heading2"/>
      </w:pPr>
      <w:r>
        <w:t>8.3.3 单引号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单引号禁止变量替换和命令替换，所有字符保持字面值。也就是说，单引号内部的$、`、\等字符都失去特殊含义。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b='The value of a is $a'   # 单引号禁止变量替换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$b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 value of a is $a          # $a保持字面值，未被替换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c='The date is `date`'      # 单引号禁止命令替换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 date is `date`            # date命令未被执行</w:t>
      </w:r>
    </w:p>
    <w:p>
      <w:pPr>
        <w:pStyle w:val="Heading2"/>
      </w:pPr>
      <w:r>
        <w:t>8.3.4 反撇号（命令替换）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反撇号用于命令替换，即把反撇号中命令的执行结果替换到当前命令行中。反撇号的功能也可以用$(command)语法实现。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a=`date`                    # 将date命令的执行结果赋给变量a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Mon Jun 3 10:30:00 CST 2024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files=`ls -l | wc -l`       # 统计当前目录的文件数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"Total files: $files"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Total files: 42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使用$(...)语法的等价写法：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a=$(date)                   # 推荐使用这种语法，可读性更好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files=$(ls | wc -l)</w:t>
      </w:r>
    </w:p>
    <w:p>
      <w:pPr>
        <w:pStyle w:val="Heading2"/>
      </w:pPr>
      <w:r>
        <w:t>8.3.5 反斜线（转义字符）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反斜线用于转义下一个字符的特殊含义，使其保持字面值。常用于转义$、`、"、\等字符。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"The price is \$5.99"  # 转义$符号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 price is $5.99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"She said: \"Hello\"" # 转义双引号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 said: "Hello"</w:t>
      </w:r>
    </w:p>
    <w:p>
      <w:pPr>
        <w:pStyle w:val="Heading2"/>
      </w:pPr>
      <w:r>
        <w:t>8.3.6 花括号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花括号用于将变量名与其后面的字符区分开，避免变量名边界歧义。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c="There is a teach"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"$cer reading room"     # 错误：Shell寻找变量$cer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reading room                    # $cer未定义，被空串替代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"${c}er reading room"    # 正确：用花括号明确变量名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There is a teacher reading room</w:t>
      </w:r>
    </w:p>
    <w:p>
      <w:r>
        <w:br w:type="page"/>
      </w:r>
    </w:p>
    <w:p>
      <w:pPr>
        <w:pStyle w:val="Heading1"/>
      </w:pPr>
      <w:r>
        <w:t>8.4 运算符与表达式</w:t>
      </w:r>
    </w:p>
    <w:p>
      <w:pPr>
        <w:pStyle w:val="Heading2"/>
      </w:pPr>
      <w:r>
        <w:t>8.4.1 算术运算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Shell支持多种方式进行算术运算：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expr命令：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expr是Shell中传统的算术运算命令，用于进行简单的整数运算。注意：操作符和操作数之间必须用空格分隔，且乘号*需要用反斜线转义。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expr 12 + 5 \* 3           # 12 + 5 * 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27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expr 3 - 8 / 2              # 3 - 8 / 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-1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expr 25 % 4                 # 25 mod 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num=9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sum=`expr $num \* 6`       # 使用命令替换将结果赋给变量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$sum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54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let命令：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let是bash的内置命令，用于算术运算，不需要空格分隔，变量前也不需要加$。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let a=10+20                 # 定义并计算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let b=a*3+5                 # 使用变量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$b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95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let i++                     # 自增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双括号((...))语法：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双括号是bash中推荐使用的算术运算语法，支持C语言风格的运算符。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((sum = 1 + 2))             # 计算并赋值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$sum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((a++))                     # 自增运算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$((10 + 20 * 3))       # 直接输出计算结果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70</w:t>
      </w:r>
    </w:p>
    <w:p>
      <w:pPr>
        <w:pStyle w:val="Heading2"/>
      </w:pPr>
      <w:r>
        <w:t>8.4.2 字符串操作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Shell提供了丰富的字符串操作功能：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语法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字符串长度</w:t>
            </w:r>
          </w:p>
        </w:tc>
        <w:tc>
          <w:tcPr>
            <w:tcW w:type="dxa" w:w="2880"/>
          </w:tcPr>
          <w:p>
            <w:r>
              <w:t>${#var}</w:t>
            </w:r>
          </w:p>
        </w:tc>
        <w:tc>
          <w:tcPr>
            <w:tcW w:type="dxa" w:w="2880"/>
          </w:tcPr>
          <w:p>
            <w:r>
              <w:t>${#name}返回name变量的字符数</w:t>
            </w:r>
          </w:p>
        </w:tc>
      </w:tr>
      <w:tr>
        <w:tc>
          <w:tcPr>
            <w:tcW w:type="dxa" w:w="2880"/>
          </w:tcPr>
          <w:p>
            <w:r>
              <w:t>子串截取</w:t>
            </w:r>
          </w:p>
        </w:tc>
        <w:tc>
          <w:tcPr>
            <w:tcW w:type="dxa" w:w="2880"/>
          </w:tcPr>
          <w:p>
            <w:r>
              <w:t>${var:pos:len}</w:t>
            </w:r>
          </w:p>
        </w:tc>
        <w:tc>
          <w:tcPr>
            <w:tcW w:type="dxa" w:w="2880"/>
          </w:tcPr>
          <w:p>
            <w:r>
              <w:t>${str:0:5}从位置0取5个字符</w:t>
            </w:r>
          </w:p>
        </w:tc>
      </w:tr>
      <w:tr>
        <w:tc>
          <w:tcPr>
            <w:tcW w:type="dxa" w:w="2880"/>
          </w:tcPr>
          <w:p>
            <w:r>
              <w:t>删除前缀</w:t>
            </w:r>
          </w:p>
        </w:tc>
        <w:tc>
          <w:tcPr>
            <w:tcW w:type="dxa" w:w="2880"/>
          </w:tcPr>
          <w:p>
            <w:r>
              <w:t>${var#pattern}</w:t>
            </w:r>
          </w:p>
        </w:tc>
        <w:tc>
          <w:tcPr>
            <w:tcW w:type="dxa" w:w="2880"/>
          </w:tcPr>
          <w:p>
            <w:r>
              <w:t>${path#/}删除匹配的最短前缀</w:t>
            </w:r>
          </w:p>
        </w:tc>
      </w:tr>
      <w:tr>
        <w:tc>
          <w:tcPr>
            <w:tcW w:type="dxa" w:w="2880"/>
          </w:tcPr>
          <w:p>
            <w:r>
              <w:t>删除后缀</w:t>
            </w:r>
          </w:p>
        </w:tc>
        <w:tc>
          <w:tcPr>
            <w:tcW w:type="dxa" w:w="2880"/>
          </w:tcPr>
          <w:p>
            <w:r>
              <w:t>${var%pattern}</w:t>
            </w:r>
          </w:p>
        </w:tc>
        <w:tc>
          <w:tcPr>
            <w:tcW w:type="dxa" w:w="2880"/>
          </w:tcPr>
          <w:p>
            <w:r>
              <w:t>${file%.txt}删除.txt后缀</w:t>
            </w:r>
          </w:p>
        </w:tc>
      </w:tr>
      <w:tr>
        <w:tc>
          <w:tcPr>
            <w:tcW w:type="dxa" w:w="2880"/>
          </w:tcPr>
          <w:p>
            <w:r>
              <w:t>替换</w:t>
            </w:r>
          </w:p>
        </w:tc>
        <w:tc>
          <w:tcPr>
            <w:tcW w:type="dxa" w:w="2880"/>
          </w:tcPr>
          <w:p>
            <w:r>
              <w:t>${var/old/new}</w:t>
            </w:r>
          </w:p>
        </w:tc>
        <w:tc>
          <w:tcPr>
            <w:tcW w:type="dxa" w:w="2880"/>
          </w:tcPr>
          <w:p>
            <w:r>
              <w:t>${str/abc/xyz}替换第一个匹配</w:t>
            </w:r>
          </w:p>
        </w:tc>
      </w:tr>
      <w:tr>
        <w:tc>
          <w:tcPr>
            <w:tcW w:type="dxa" w:w="2880"/>
          </w:tcPr>
          <w:p>
            <w:r>
              <w:t>全局替换</w:t>
            </w:r>
          </w:p>
        </w:tc>
        <w:tc>
          <w:tcPr>
            <w:tcW w:type="dxa" w:w="2880"/>
          </w:tcPr>
          <w:p>
            <w:r>
              <w:t>${var//old/new}</w:t>
            </w:r>
          </w:p>
        </w:tc>
        <w:tc>
          <w:tcPr>
            <w:tcW w:type="dxa" w:w="2880"/>
          </w:tcPr>
          <w:p>
            <w:r>
              <w:t>${str//a/b}替换所有匹配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字符串操作示例：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name="Hello World"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${#name}              # 字符串长度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${name:0:5}            # 截取前5个字符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Hello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file="data.txt.gz"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${file%.txt.gz}        # 删除.txt.gz后缀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data</w:t>
      </w:r>
    </w:p>
    <w:p>
      <w:pPr>
        <w:pStyle w:val="Heading2"/>
      </w:pPr>
      <w:r>
        <w:t>8.4.3 条件测试test和[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test语句用于测试条件是否成立，可测试三种对象：字符串、整数和文件属性。若条件成立，返回0（真），否则返回非0（假）。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字符串测试：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表达式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test "$s1" = "$s2"</w:t>
            </w:r>
          </w:p>
        </w:tc>
        <w:tc>
          <w:tcPr>
            <w:tcW w:type="dxa" w:w="4320"/>
          </w:tcPr>
          <w:p>
            <w:r>
              <w:t>字符串s1与s2是否相等</w:t>
            </w:r>
          </w:p>
        </w:tc>
      </w:tr>
      <w:tr>
        <w:tc>
          <w:tcPr>
            <w:tcW w:type="dxa" w:w="4320"/>
          </w:tcPr>
          <w:p>
            <w:r>
              <w:t>test "$s1" != "$s2"</w:t>
            </w:r>
          </w:p>
        </w:tc>
        <w:tc>
          <w:tcPr>
            <w:tcW w:type="dxa" w:w="4320"/>
          </w:tcPr>
          <w:p>
            <w:r>
              <w:t>字符串s1与s2是否不等</w:t>
            </w:r>
          </w:p>
        </w:tc>
      </w:tr>
      <w:tr>
        <w:tc>
          <w:tcPr>
            <w:tcW w:type="dxa" w:w="4320"/>
          </w:tcPr>
          <w:p>
            <w:r>
              <w:t>test -z "$s"</w:t>
            </w:r>
          </w:p>
        </w:tc>
        <w:tc>
          <w:tcPr>
            <w:tcW w:type="dxa" w:w="4320"/>
          </w:tcPr>
          <w:p>
            <w:r>
              <w:t>字符串s是否为空（长度为0）</w:t>
            </w:r>
          </w:p>
        </w:tc>
      </w:tr>
      <w:tr>
        <w:tc>
          <w:tcPr>
            <w:tcW w:type="dxa" w:w="4320"/>
          </w:tcPr>
          <w:p>
            <w:r>
              <w:t>test -n "$s"</w:t>
            </w:r>
          </w:p>
        </w:tc>
        <w:tc>
          <w:tcPr>
            <w:tcW w:type="dxa" w:w="4320"/>
          </w:tcPr>
          <w:p>
            <w:r>
              <w:t>字符串s是否非空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整数比较测试：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表达式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test $n1 -eq $n2</w:t>
            </w:r>
          </w:p>
        </w:tc>
        <w:tc>
          <w:tcPr>
            <w:tcW w:type="dxa" w:w="4320"/>
          </w:tcPr>
          <w:p>
            <w:r>
              <w:t>n1等于n2（equal）</w:t>
            </w:r>
          </w:p>
        </w:tc>
      </w:tr>
      <w:tr>
        <w:tc>
          <w:tcPr>
            <w:tcW w:type="dxa" w:w="4320"/>
          </w:tcPr>
          <w:p>
            <w:r>
              <w:t>test $n1 -ne $n2</w:t>
            </w:r>
          </w:p>
        </w:tc>
        <w:tc>
          <w:tcPr>
            <w:tcW w:type="dxa" w:w="4320"/>
          </w:tcPr>
          <w:p>
            <w:r>
              <w:t>n1不等于n2（not equal）</w:t>
            </w:r>
          </w:p>
        </w:tc>
      </w:tr>
      <w:tr>
        <w:tc>
          <w:tcPr>
            <w:tcW w:type="dxa" w:w="4320"/>
          </w:tcPr>
          <w:p>
            <w:r>
              <w:t>test $n1 -lt $n2</w:t>
            </w:r>
          </w:p>
        </w:tc>
        <w:tc>
          <w:tcPr>
            <w:tcW w:type="dxa" w:w="4320"/>
          </w:tcPr>
          <w:p>
            <w:r>
              <w:t>n1小于n2（less than）</w:t>
            </w:r>
          </w:p>
        </w:tc>
      </w:tr>
      <w:tr>
        <w:tc>
          <w:tcPr>
            <w:tcW w:type="dxa" w:w="4320"/>
          </w:tcPr>
          <w:p>
            <w:r>
              <w:t>test $n1 -le $n2</w:t>
            </w:r>
          </w:p>
        </w:tc>
        <w:tc>
          <w:tcPr>
            <w:tcW w:type="dxa" w:w="4320"/>
          </w:tcPr>
          <w:p>
            <w:r>
              <w:t>n1小于等于n2（less or equal）</w:t>
            </w:r>
          </w:p>
        </w:tc>
      </w:tr>
      <w:tr>
        <w:tc>
          <w:tcPr>
            <w:tcW w:type="dxa" w:w="4320"/>
          </w:tcPr>
          <w:p>
            <w:r>
              <w:t>test $n1 -gt $n2</w:t>
            </w:r>
          </w:p>
        </w:tc>
        <w:tc>
          <w:tcPr>
            <w:tcW w:type="dxa" w:w="4320"/>
          </w:tcPr>
          <w:p>
            <w:r>
              <w:t>n1大于n2（greater than）</w:t>
            </w:r>
          </w:p>
        </w:tc>
      </w:tr>
      <w:tr>
        <w:tc>
          <w:tcPr>
            <w:tcW w:type="dxa" w:w="4320"/>
          </w:tcPr>
          <w:p>
            <w:r>
              <w:t>test $n1 -ge $n2</w:t>
            </w:r>
          </w:p>
        </w:tc>
        <w:tc>
          <w:tcPr>
            <w:tcW w:type="dxa" w:w="4320"/>
          </w:tcPr>
          <w:p>
            <w:r>
              <w:t>n1大于等于n2（greater or equal）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文件属性测试：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表达式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test -f "$file"</w:t>
            </w:r>
          </w:p>
        </w:tc>
        <w:tc>
          <w:tcPr>
            <w:tcW w:type="dxa" w:w="4320"/>
          </w:tcPr>
          <w:p>
            <w:r>
              <w:t>文件是否存在且为普通文件</w:t>
            </w:r>
          </w:p>
        </w:tc>
      </w:tr>
      <w:tr>
        <w:tc>
          <w:tcPr>
            <w:tcW w:type="dxa" w:w="4320"/>
          </w:tcPr>
          <w:p>
            <w:r>
              <w:t>test -d "$file"</w:t>
            </w:r>
          </w:p>
        </w:tc>
        <w:tc>
          <w:tcPr>
            <w:tcW w:type="dxa" w:w="4320"/>
          </w:tcPr>
          <w:p>
            <w:r>
              <w:t>文件是否存在且为目录</w:t>
            </w:r>
          </w:p>
        </w:tc>
      </w:tr>
      <w:tr>
        <w:tc>
          <w:tcPr>
            <w:tcW w:type="dxa" w:w="4320"/>
          </w:tcPr>
          <w:p>
            <w:r>
              <w:t>test -e "$file"</w:t>
            </w:r>
          </w:p>
        </w:tc>
        <w:tc>
          <w:tcPr>
            <w:tcW w:type="dxa" w:w="4320"/>
          </w:tcPr>
          <w:p>
            <w:r>
              <w:t>文件是否存在</w:t>
            </w:r>
          </w:p>
        </w:tc>
      </w:tr>
      <w:tr>
        <w:tc>
          <w:tcPr>
            <w:tcW w:type="dxa" w:w="4320"/>
          </w:tcPr>
          <w:p>
            <w:r>
              <w:t>test -r "$file"</w:t>
            </w:r>
          </w:p>
        </w:tc>
        <w:tc>
          <w:tcPr>
            <w:tcW w:type="dxa" w:w="4320"/>
          </w:tcPr>
          <w:p>
            <w:r>
              <w:t>文件是否存在且可读</w:t>
            </w:r>
          </w:p>
        </w:tc>
      </w:tr>
      <w:tr>
        <w:tc>
          <w:tcPr>
            <w:tcW w:type="dxa" w:w="4320"/>
          </w:tcPr>
          <w:p>
            <w:r>
              <w:t>test -w "$file"</w:t>
            </w:r>
          </w:p>
        </w:tc>
        <w:tc>
          <w:tcPr>
            <w:tcW w:type="dxa" w:w="4320"/>
          </w:tcPr>
          <w:p>
            <w:r>
              <w:t>文件是否存在且可写</w:t>
            </w:r>
          </w:p>
        </w:tc>
      </w:tr>
      <w:tr>
        <w:tc>
          <w:tcPr>
            <w:tcW w:type="dxa" w:w="4320"/>
          </w:tcPr>
          <w:p>
            <w:r>
              <w:t>test -x "$file"</w:t>
            </w:r>
          </w:p>
        </w:tc>
        <w:tc>
          <w:tcPr>
            <w:tcW w:type="dxa" w:w="4320"/>
          </w:tcPr>
          <w:p>
            <w:r>
              <w:t>文件是否存在且可执行</w:t>
            </w:r>
          </w:p>
        </w:tc>
      </w:tr>
      <w:tr>
        <w:tc>
          <w:tcPr>
            <w:tcW w:type="dxa" w:w="4320"/>
          </w:tcPr>
          <w:p>
            <w:r>
              <w:t>test -s "$file"</w:t>
            </w:r>
          </w:p>
        </w:tc>
        <w:tc>
          <w:tcPr>
            <w:tcW w:type="dxa" w:w="4320"/>
          </w:tcPr>
          <w:p>
            <w:r>
              <w:t>文件是否存在且大小大于0</w:t>
            </w:r>
          </w:p>
        </w:tc>
      </w:tr>
      <w:tr>
        <w:tc>
          <w:tcPr>
            <w:tcW w:type="dxa" w:w="4320"/>
          </w:tcPr>
          <w:p>
            <w:r>
              <w:t>test -L "$file"</w:t>
            </w:r>
          </w:p>
        </w:tc>
        <w:tc>
          <w:tcPr>
            <w:tcW w:type="dxa" w:w="4320"/>
          </w:tcPr>
          <w:p>
            <w:r>
              <w:t>文件是否存在且为符号链接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test命令的简化形式——使用方括号[ ]：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表达式 ]                    # 注意：方括号前后必须各有一个空格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-f /etc/passwd ] &amp;&amp; echo "File exists"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$num -eq 0 ] &amp;&amp; echo "Number is zero"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86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6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test语句示例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81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9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test语句详解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26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0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test语句详解（续）</w:t>
      </w:r>
    </w:p>
    <w:p>
      <w:pPr>
        <w:pStyle w:val="Heading2"/>
      </w:pPr>
      <w:r>
        <w:t>8.4.4 逻辑运算符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Shell支持以下逻辑运算符：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运算符</w:t>
            </w:r>
          </w:p>
        </w:tc>
        <w:tc>
          <w:tcPr>
            <w:tcW w:type="dxa" w:w="2880"/>
          </w:tcPr>
          <w:p>
            <w:r>
              <w:t>语法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逻辑与</w:t>
            </w:r>
          </w:p>
        </w:tc>
        <w:tc>
          <w:tcPr>
            <w:tcW w:type="dxa" w:w="2880"/>
          </w:tcPr>
          <w:p>
            <w:r>
              <w:t>&amp;&amp; 或 -a</w:t>
            </w:r>
          </w:p>
        </w:tc>
        <w:tc>
          <w:tcPr>
            <w:tcW w:type="dxa" w:w="2880"/>
          </w:tcPr>
          <w:p>
            <w:r>
              <w:t>两个条件都为真时结果为真</w:t>
            </w:r>
          </w:p>
        </w:tc>
      </w:tr>
      <w:tr>
        <w:tc>
          <w:tcPr>
            <w:tcW w:type="dxa" w:w="2880"/>
          </w:tcPr>
          <w:p>
            <w:r>
              <w:t>逻辑或</w:t>
            </w:r>
          </w:p>
        </w:tc>
        <w:tc>
          <w:tcPr>
            <w:tcW w:type="dxa" w:w="2880"/>
          </w:tcPr>
          <w:p>
            <w:r>
              <w:t>|| 或 -o</w:t>
            </w:r>
          </w:p>
        </w:tc>
        <w:tc>
          <w:tcPr>
            <w:tcW w:type="dxa" w:w="2880"/>
          </w:tcPr>
          <w:p>
            <w:r>
              <w:t>至少一个条件为真时结果为真</w:t>
            </w:r>
          </w:p>
        </w:tc>
      </w:tr>
      <w:tr>
        <w:tc>
          <w:tcPr>
            <w:tcW w:type="dxa" w:w="2880"/>
          </w:tcPr>
          <w:p>
            <w:r>
              <w:t>逻辑非</w:t>
            </w:r>
          </w:p>
        </w:tc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取反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-f "$file" ] &amp;&amp; [ -r "$file" ] &amp;&amp; echo "可读的普通文件"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$age -gt 18 ] &amp;&amp; [ $age -lt 60 ] &amp;&amp; echo "成年人"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[ ! -d "$dir" ] &amp;&amp; mkdir "$dir"  # 目录不存在则创建</w:t>
      </w:r>
    </w:p>
    <w:p>
      <w:r>
        <w:br w:type="page"/>
      </w:r>
    </w:p>
    <w:p>
      <w:pPr>
        <w:pStyle w:val="Heading1"/>
      </w:pPr>
      <w:r>
        <w:t>8.5 控制结构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Shell程序由零至多条Shell语句构成，可分为三大类：</w:t>
      </w:r>
    </w:p>
    <w:p>
      <w:pPr>
        <w:pStyle w:val="ListBullet"/>
        <w:spacing w:line="360" w:lineRule="auto"/>
      </w:pPr>
      <w:r>
        <w:t>说明性语句：以#号开始到行尾的部分，不被解释执行</w:t>
      </w:r>
    </w:p>
    <w:p>
      <w:pPr>
        <w:pStyle w:val="ListBullet"/>
        <w:spacing w:line="360" w:lineRule="auto"/>
      </w:pPr>
      <w:r>
        <w:t>功能性语句：任意的操作系统命令、Shell内部命令、自编程序等</w:t>
      </w:r>
    </w:p>
    <w:p>
      <w:pPr>
        <w:pStyle w:val="ListBullet"/>
        <w:spacing w:line="360" w:lineRule="auto"/>
      </w:pPr>
      <w:r>
        <w:t>结构性语句：条件测试语句、多路分支语句、循环语句、循环控制语句</w:t>
      </w:r>
    </w:p>
    <w:p>
      <w:pPr>
        <w:pStyle w:val="Heading2"/>
      </w:pPr>
      <w:r>
        <w:t>8.5.1 说明性语句（注释）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注释行以#号开始，可以出现在任何位置。第一行#!/bin/sh是特殊的注释，告诉操作系统用哪种Shell来解释执行该程序。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本程序用于文件备份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创建人: student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date                          # 显示当前时间</w:t>
      </w:r>
    </w:p>
    <w:p>
      <w:pPr>
        <w:pStyle w:val="Heading2"/>
      </w:pPr>
      <w:r>
        <w:t>8.5.2 常用的功能性语句</w:t>
      </w:r>
    </w:p>
    <w:p>
      <w:pPr>
        <w:pStyle w:val="Heading3"/>
      </w:pPr>
      <w:r>
        <w:t>1. read命令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read命令从标准输入读入一行数据，并赋值给后面的变量。如果执行read语句时标准输入无数据，程序在此停留等待。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语法：read var1 [var2 ...]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如果变量个数少于输入字段数，多余的字段都赋给最后一个变量。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示例（命令行执行）：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read name 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yilan 23                      # 键盘输入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echo "student $name is $age years old"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student yilan is 23 years old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示例（Shell脚本中使用）：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example1 for read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-n "Input your name: 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read username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"Your name is $username"</w:t>
      </w:r>
    </w:p>
    <w:p>
      <w:pPr>
        <w:pStyle w:val="Heading3"/>
      </w:pPr>
      <w:r>
        <w:t>2. expr命令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expr命令用于整数算术运算。参考8.4.1节的详细说明。</w:t>
      </w:r>
    </w:p>
    <w:p>
      <w:pPr>
        <w:pStyle w:val="Heading3"/>
      </w:pPr>
      <w:r>
        <w:t>3. tput命令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tput命令用于设置终端工作模式或读出终端控制字符。它根据Shell环境变量TERM的值，从terminfo数据库中读出对应终端的控制代码。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常用tput控制符：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tput命令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tput clear</w:t>
            </w:r>
          </w:p>
        </w:tc>
        <w:tc>
          <w:tcPr>
            <w:tcW w:type="dxa" w:w="4320"/>
          </w:tcPr>
          <w:p>
            <w:r>
              <w:t>清屏</w:t>
            </w:r>
          </w:p>
        </w:tc>
      </w:tr>
      <w:tr>
        <w:tc>
          <w:tcPr>
            <w:tcW w:type="dxa" w:w="4320"/>
          </w:tcPr>
          <w:p>
            <w:r>
              <w:t>tput cup r c</w:t>
            </w:r>
          </w:p>
        </w:tc>
        <w:tc>
          <w:tcPr>
            <w:tcW w:type="dxa" w:w="4320"/>
          </w:tcPr>
          <w:p>
            <w:r>
              <w:t>将光标移动到第r行第c列</w:t>
            </w:r>
          </w:p>
        </w:tc>
      </w:tr>
      <w:tr>
        <w:tc>
          <w:tcPr>
            <w:tcW w:type="dxa" w:w="4320"/>
          </w:tcPr>
          <w:p>
            <w:r>
              <w:t>tput rev</w:t>
            </w:r>
          </w:p>
        </w:tc>
        <w:tc>
          <w:tcPr>
            <w:tcW w:type="dxa" w:w="4320"/>
          </w:tcPr>
          <w:p>
            <w:r>
              <w:t>反极性显示</w:t>
            </w:r>
          </w:p>
        </w:tc>
      </w:tr>
      <w:tr>
        <w:tc>
          <w:tcPr>
            <w:tcW w:type="dxa" w:w="4320"/>
          </w:tcPr>
          <w:p>
            <w:r>
              <w:t>tput sgr0</w:t>
            </w:r>
          </w:p>
        </w:tc>
        <w:tc>
          <w:tcPr>
            <w:tcW w:type="dxa" w:w="4320"/>
          </w:tcPr>
          <w:p>
            <w:r>
              <w:t>恢复正常显示极性</w:t>
            </w:r>
          </w:p>
        </w:tc>
      </w:tr>
      <w:tr>
        <w:tc>
          <w:tcPr>
            <w:tcW w:type="dxa" w:w="4320"/>
          </w:tcPr>
          <w:p>
            <w:r>
              <w:t>tput bel</w:t>
            </w:r>
          </w:p>
        </w:tc>
        <w:tc>
          <w:tcPr>
            <w:tcW w:type="dxa" w:w="4320"/>
          </w:tcPr>
          <w:p>
            <w:r>
              <w:t>响铃</w:t>
            </w:r>
          </w:p>
        </w:tc>
      </w:tr>
      <w:tr>
        <w:tc>
          <w:tcPr>
            <w:tcW w:type="dxa" w:w="4320"/>
          </w:tcPr>
          <w:p>
            <w:r>
              <w:t>tput smul / rmul</w:t>
            </w:r>
          </w:p>
        </w:tc>
        <w:tc>
          <w:tcPr>
            <w:tcW w:type="dxa" w:w="4320"/>
          </w:tcPr>
          <w:p>
            <w:r>
              <w:t>开始/结束下划线模式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实例——在屏幕中央显示字符串：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program1 for tput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 clear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 cup 11 30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 rev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"Hello, everybody!"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 sgr0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tput cup 24 1</w:t>
      </w:r>
    </w:p>
    <w:p>
      <w:pPr>
        <w:pStyle w:val="Heading2"/>
      </w:pPr>
      <w:r>
        <w:t>8.5.3 if条件语句</w:t>
      </w:r>
    </w:p>
    <w:p>
      <w:pPr>
        <w:pStyle w:val="Heading3"/>
      </w:pPr>
      <w:r>
        <w:t>基本结构：if...then...fi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表达式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如果表达式为真（退出状态为0），则执行命令表中的命令；否则退出if语句。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完整示例——测试命令行参数是否为文件或目录（prog2）：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Test if the argument is a file or directory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-f "$1"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"File $1 exists"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-d "$HOME/$1"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"File $1 is a directory"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pStyle w:val="Heading3"/>
      </w:pPr>
      <w:r>
        <w:t>双分支结构：if...then...else...fi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表达式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完整示例——判断文件类型（prog3）：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prog3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prog3 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-d "$1"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"$1 is a directory"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-f "$1"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"$1 is a common file"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"unknown"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执行结果：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prog3 /home              # 输出: /home is a directory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prog3 /etc/passwd        # 输出: /etc/passwd is a common 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prog3 nonexist           # 输出: unknown</w:t>
      </w:r>
    </w:p>
    <w:p>
      <w:pPr>
        <w:pStyle w:val="Heading3"/>
      </w:pPr>
      <w:r>
        <w:t>多分支结构：if...elif...else...fi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表达式1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 命令表1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elif 表达式2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 命令表2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...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else 命令表n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pStyle w:val="Heading2"/>
      </w:pPr>
      <w:r>
        <w:t>8.5.4 case多路分支语句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case语句用于多重条件测试，比多层if-elif结构更清晰。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case 字符串变量 in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模式1)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命令表1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模式2)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命令表2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*)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命令表n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esac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完整示例——选择文件（prog4）：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prog4 string_name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-ne 1 ]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"One argument must be declared"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case $1 in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file1)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"User selects file1"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file2)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"User selects file2"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*)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"You must select either file1 or file2!"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esac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case的匹配模式支持通配符：*, ?, [...]。|分隔多个模式（如"yes|y|Y"）。</w:t>
      </w:r>
    </w:p>
    <w:p>
      <w:pPr>
        <w:pStyle w:val="Heading2"/>
      </w:pPr>
      <w:r>
        <w:t>8.5.5 for循环语句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for循环用于遍历单词表中的每个单词，执行循环体。循环次数由单词表中的单词数确定。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变量名 in 单词表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如果单词表是命令行上的所有位置参数，可以在for语句中省略"in 单词表"部分。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完整示例——备份当前目录下所有文件（prog5）：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Backup all files to $HOME/backup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! -d "$HOME/backup"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mkdir "$HOME/backup"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flist=`ls`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file in $flist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$# = 1 ]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if [ "$1" = "$file"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"$file found"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exit 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cp "$file" "$HOME/backup"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"$file copied"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"***Back up completed***"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for循环的其他示例：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遍历数字范围：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i in {1..10}; do echo $i; done          # 输出1到10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遍历数组：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colors=("red" "green" "blue")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color in "${colors[@]}"; do echo $color; 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遍历命令行参数：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arg; do echo "Argument: $arg"; done      # 等价于 for arg in "$@"</w:t>
      </w:r>
    </w:p>
    <w:p>
      <w:pPr>
        <w:pStyle w:val="Heading2"/>
      </w:pPr>
      <w:r>
        <w:t>8.5.6 while循环语句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while语句首先测试其后命令或表达式的值，如果为真（退出状态为0），就执行一次循环体，然后再测试，直到条件为假时退出。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命令或表达式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完整示例——创建多个空文件（prog6）：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prog6 file [number]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-eq 2 ]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loop=$2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loop=5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i=1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[ $i -le $loop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&gt; "$1$i"                  # 创建空文件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i=`expr $i + 1`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执行示例：$ prog6 test 3  # 创建test1, test2, test3三个空文件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while循环的典型用法——读取文件内容：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IFS= read -r line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"Line: $line"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 &lt; /etc/passwd</w:t>
      </w:r>
    </w:p>
    <w:p>
      <w:pPr>
        <w:pStyle w:val="Heading2"/>
      </w:pPr>
      <w:r>
        <w:t>8.5.7 until循环语句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until循环与while循环功能相似，但测试条件相反：当条件为假时才执行循环体，直到条件为真时退出循环。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语法结构：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until 命令或表达式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命令表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示例——等待文件出现：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Wait for a file to appear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until [ -f "/tmp/ready.txt"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"Waiting for /tmp/ready.txt..."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sleep 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"File found! Proceeding..."</w:t>
      </w:r>
    </w:p>
    <w:p>
      <w:pPr>
        <w:pStyle w:val="Heading2"/>
      </w:pPr>
      <w:r>
        <w:t>8.5.8 循环控制语句break和continue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break语句从包含该语句的最近一层循环中跳出。break n则跳出n层。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continue语句跳过当前循环中剩余的语句，转到下一轮循环。continue n则转到最近n层循环的下一轮。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完整示例——输出偶数（prog7）：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Program: prog7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prog7 int1 int2 int3 ...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-eq 0 ]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"Numeric arguments required"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-gt 10 ]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"Only ten arguments allowed"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output=""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number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count=`expr $number % 2`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$count -eq 1 ]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continue                  # 奇数跳过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output="$output $number"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"Even numbers: $output"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执行示例：$ prog7 1 2 3 4 5 6 7 8 9 10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Even numbers: 2 4 6 8 10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多层循环跳出示例：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true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"Level 1"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until false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"Level 2"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while true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"Level 3"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break 3               # 跳出3层循环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"All loops exited"</w:t>
      </w:r>
    </w:p>
    <w:p>
      <w:r>
        <w:br w:type="page"/>
      </w:r>
    </w:p>
    <w:p>
      <w:pPr>
        <w:pStyle w:val="Heading1"/>
      </w:pPr>
      <w:r>
        <w:t>8.6 函数</w:t>
      </w:r>
    </w:p>
    <w:p>
      <w:pPr>
        <w:pStyle w:val="Heading2"/>
      </w:pPr>
      <w:r>
        <w:t>8.6.1 函数的定义和调用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Shell函数将完成固定功能且多次使用的一组命令封装在一起。函数在调用前必须先定义。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函数定义格式：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function_name()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{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command1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...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commandn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函数调用格式：</w:t>
      </w:r>
    </w:p>
    <w:p>
      <w:pPr>
        <w:pStyle w:val="ListBullet"/>
        <w:spacing w:line="360" w:lineRule="auto"/>
      </w:pPr>
      <w:r>
        <w:t>value_name=`function_name [arg1 arg2 ...]`</w:t>
      </w:r>
    </w:p>
    <w:p>
      <w:pPr>
        <w:pStyle w:val="ListBullet"/>
        <w:spacing w:line="360" w:lineRule="auto"/>
      </w:pPr>
      <w:r>
        <w:t>function_name [arg1 arg2 ...]; echo $?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函数特点：</w:t>
      </w:r>
    </w:p>
    <w:p>
      <w:pPr>
        <w:pStyle w:val="ListBullet"/>
        <w:spacing w:line="360" w:lineRule="auto"/>
      </w:pPr>
      <w:r>
        <w:t>调用程序可传递参数给函数，函数内通过$1、$2等位置参数获取</w:t>
      </w:r>
    </w:p>
    <w:p>
      <w:pPr>
        <w:pStyle w:val="ListBullet"/>
        <w:spacing w:line="360" w:lineRule="auto"/>
      </w:pPr>
      <w:r>
        <w:t>函数可用return语句返回退出状态（0~255）给调用程序，通过$?获取</w:t>
      </w:r>
    </w:p>
    <w:p>
      <w:pPr>
        <w:pStyle w:val="ListBullet"/>
        <w:spacing w:line="360" w:lineRule="auto"/>
      </w:pPr>
      <w:r>
        <w:t>函数只在当前Shell中起作用，不能输出到子Shell中</w:t>
      </w:r>
    </w:p>
    <w:p>
      <w:pPr>
        <w:pStyle w:val="ListBullet"/>
        <w:spacing w:line="360" w:lineRule="auto"/>
      </w:pPr>
      <w:r>
        <w:t>函数的标准输出可以通过命令替换传递给主程序变量</w:t>
      </w:r>
    </w:p>
    <w:p>
      <w:pPr>
        <w:pStyle w:val="Heading2"/>
      </w:pPr>
      <w:r>
        <w:t>8.6.2 函数应用示例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完整示例——查找已登录用户：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Function example: check_user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check_user()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{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user=`who | grep "$1"`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-n "$user"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return 0        # 找到返回0（真）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return 1        # 未找到返回1（假）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Main program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true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-n "Input username: 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read uname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check_user "$uname"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$? -eq 0 ]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"user $uname online"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echo "user $uname offline"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示例2——计算两个数的和：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add() {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local sum=$(($1 + $2))  # local定义局部变量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$sum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result=$(add 10 20)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"10 + 20 = $result"</w:t>
      </w:r>
    </w:p>
    <w:p>
      <w:r>
        <w:br w:type="page"/>
      </w:r>
    </w:p>
    <w:p>
      <w:pPr>
        <w:pStyle w:val="Heading1"/>
      </w:pPr>
      <w:r>
        <w:t>8.7 常用Shell脚本实例</w:t>
      </w:r>
    </w:p>
    <w:p>
      <w:pPr>
        <w:pStyle w:val="Heading2"/>
      </w:pPr>
      <w:r>
        <w:t>实例1：文件备份脚本（backup.sh）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这是一个完整的文件备份脚本，支持增量备份和归档压缩：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File: backup.sh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Description: Backup files and directories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./backup.sh &lt;source_dir&gt; [backup_dir]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SOURCE_DIR="${1}"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BACKUP_DIR="${2:-$HOME/backups}"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TIMESTAMP=$(date +"%Y%m%d_%H%M%S")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BACKUP_FILE="backup_$(basename "$SOURCE_DIR")_$TIMESTAMP.tar.gz"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-lt 1 ];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"Usage: $0 &lt;source_dir&gt; [backup_dir]"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 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! -d "$SOURCE_DIR" ];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"Error: Source directory $SOURCE_DIR not found!"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 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mkdir -p "$BACKUP_DIR"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"Starting backup..."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"Source: $SOURCE_DIR"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"Target: $BACKUP_DIR/$BACKUP_FILE"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tar -czf "$BACKUP_DIR/$BACKUP_FILE" -C "$(dirname "$SOURCE_DIR")" "$(basename "$SOURCE_DIR")"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$? -eq 0 ];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"Backup completed successfully!"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"Backup file: $BACKUP_DIR/$BACKUP_FILE"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# 显示备份文件大小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du -h "$BACKUP_DIR/$BACKUP_FILE" | cut -f1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else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"Backup failed!"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 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pStyle w:val="Heading2"/>
      </w:pPr>
      <w:r>
        <w:t>实例2：系统监控脚本（sysmon.sh）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这是一个系统资源监控脚本，显示CPU、内存、磁盘使用情况：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File: sysmon.sh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Description: System resource monitor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"=================================="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  System Monitor - $(date)"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"=================================="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CPU usage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"--- CPU Load ---"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uptime | awk '{print "Load average (1/5/15 min):", $(NF-2), $(NF-1), $NF}'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Memory usage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"--- Memory Usage ---"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free -h | awk 'NR==2{printf "Total: %s\tUsed: %s\tFree: %s\tUsage: %.1f%%\n", $2, $3, $4, $3/$2*100}'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Disk usage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"--- Disk Usage ---"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df -h | grep -E "^/dev/" | awk '{print $1, $5, $6}'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Top processes by CPU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"--- Top 5 CPU-consuming Processes ---"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ps aux --sort=-%cpu | head -6 | tail -5 | awk '{printf "%-8s %-8s %5s%% %s\n", $1, $2, $3, $11}'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Network connections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"--- Active Network Connections ---"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ss -tuln | tail -n +2 | awk '{print $1, $5}' | head -10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"=================================="</w:t>
      </w:r>
    </w:p>
    <w:p>
      <w:pPr>
        <w:pStyle w:val="Heading2"/>
      </w:pPr>
      <w:r>
        <w:t>实例3：批量处理脚本（batch.sh）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这是一个批量重命名和文件处理脚本：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#!/bin/bash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File: batch.sh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Description: Batch rename .txt files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Usage: ./batch.sh [prefix]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PREFIX="${1:-file}"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COUNT=1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"Renaming files with prefix: $PREFIX"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for file in *.txt; 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if [ -f "$file" ]; 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ext="${file##*.}"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newname="${PREFIX}_$(printf "%03d" $COUNT).$ext"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mv -v "$file" "$newname"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COUNT=$((COUNT + 1))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echo "Renamed $((COUNT-1)) files."</w:t>
      </w:r>
    </w:p>
    <w:p>
      <w:pPr>
        <w:pStyle w:val="Heading2"/>
      </w:pPr>
      <w:r>
        <w:t>实例4：给文件添加行号（numberit）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这个脚本为文件的每一行添加行号：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Program name: numberit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Put line numbers on all lines of a 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if [ $# -ne 1 ]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then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"Usage: $0 filename" &gt;&amp;2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exit 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fi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count=1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cat "$1" | while read line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"$count $line"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count=`expr $count + 1`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 &gt; "tmp$$"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mv "tmp$$" "$1"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运行效果：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test_file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abc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def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ghi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./numberit test_file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test_file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1 abc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2 def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3 ghi</w:t>
      </w:r>
    </w:p>
    <w:p>
      <w:pPr>
        <w:pStyle w:val="Heading2"/>
      </w:pPr>
      <w:r>
        <w:t>实例5：拼写检查脚本（speller）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这个脚本逐词检查拼写错误并允许用户修正：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#!/bin/sh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Scriptname: speller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Purpose: Check and fix spelling errors in a file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&gt; file.new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while read line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"$line"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echo -n "Is this word correct? [Y/N] 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read answer &lt; /dev/tty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case "$answer" in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[Yy]*)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"$line" &gt;&gt; file.new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;;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*)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"What is the correct spelling?"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read word &lt; /dev/tty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"$word" &gt;&gt; file.new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        echo "$line has been changed to $word."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 xml:space="preserve">    esac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done &lt; file.old</w:t>
      </w:r>
    </w:p>
    <w:p>
      <w:r>
        <w:br w:type="page"/>
      </w:r>
    </w:p>
    <w:p>
      <w:pPr>
        <w:pStyle w:val="Heading1"/>
      </w:pPr>
      <w:r>
        <w:t>8.8 sed流编辑器</w:t>
      </w:r>
    </w:p>
    <w:p>
      <w:pPr>
        <w:pStyle w:val="Heading2"/>
      </w:pPr>
      <w:r>
        <w:t>8.8.1 sed概述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sed（Stream Editor）是一种流水线型的、非交互式的文本编辑器。它使用户可以在命令行上对文件进行无破坏性编辑。sed处理时，逐行读取文件内容到模式空间，在模式空间中对行进行编辑，然后输出结果。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屏幕编辑器与流编辑器的区别：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对比维度</w:t>
            </w:r>
          </w:p>
        </w:tc>
        <w:tc>
          <w:tcPr>
            <w:tcW w:type="dxa" w:w="2880"/>
          </w:tcPr>
          <w:p>
            <w:r>
              <w:t>屏幕编辑器（vi）</w:t>
            </w:r>
          </w:p>
        </w:tc>
        <w:tc>
          <w:tcPr>
            <w:tcW w:type="dxa" w:w="2880"/>
          </w:tcPr>
          <w:p>
            <w:r>
              <w:t>流编辑器（sed）</w:t>
            </w:r>
          </w:p>
        </w:tc>
      </w:tr>
      <w:tr>
        <w:tc>
          <w:tcPr>
            <w:tcW w:type="dxa" w:w="2880"/>
          </w:tcPr>
          <w:p>
            <w:r>
              <w:t>交互方式</w:t>
            </w:r>
          </w:p>
        </w:tc>
        <w:tc>
          <w:tcPr>
            <w:tcW w:type="dxa" w:w="2880"/>
          </w:tcPr>
          <w:p>
            <w:r>
              <w:t>交互式</w:t>
            </w:r>
          </w:p>
        </w:tc>
        <w:tc>
          <w:tcPr>
            <w:tcW w:type="dxa" w:w="2880"/>
          </w:tcPr>
          <w:p>
            <w:r>
              <w:t>非交互式</w:t>
            </w:r>
          </w:p>
        </w:tc>
      </w:tr>
      <w:tr>
        <w:tc>
          <w:tcPr>
            <w:tcW w:type="dxa" w:w="2880"/>
          </w:tcPr>
          <w:p>
            <w:r>
              <w:t>操作方式</w:t>
            </w:r>
          </w:p>
        </w:tc>
        <w:tc>
          <w:tcPr>
            <w:tcW w:type="dxa" w:w="2880"/>
          </w:tcPr>
          <w:p>
            <w:r>
              <w:t>手动按键操作</w:t>
            </w:r>
          </w:p>
        </w:tc>
        <w:tc>
          <w:tcPr>
            <w:tcW w:type="dxa" w:w="2880"/>
          </w:tcPr>
          <w:p>
            <w:r>
              <w:t>命令行或脚本操作</w:t>
            </w:r>
          </w:p>
        </w:tc>
      </w:tr>
      <w:tr>
        <w:tc>
          <w:tcPr>
            <w:tcW w:type="dxa" w:w="2880"/>
          </w:tcPr>
          <w:p>
            <w:r>
              <w:t>文件修改</w:t>
            </w:r>
          </w:p>
        </w:tc>
        <w:tc>
          <w:tcPr>
            <w:tcW w:type="dxa" w:w="2880"/>
          </w:tcPr>
          <w:p>
            <w:r>
              <w:t>直接修改原文件</w:t>
            </w:r>
          </w:p>
        </w:tc>
        <w:tc>
          <w:tcPr>
            <w:tcW w:type="dxa" w:w="2880"/>
          </w:tcPr>
          <w:p>
            <w:r>
              <w:t>输出到标准输出（不修改原文件）</w:t>
            </w:r>
          </w:p>
        </w:tc>
      </w:tr>
      <w:tr>
        <w:tc>
          <w:tcPr>
            <w:tcW w:type="dxa" w:w="2880"/>
          </w:tcPr>
          <w:p>
            <w:r>
              <w:t>批量处理</w:t>
            </w:r>
          </w:p>
        </w:tc>
        <w:tc>
          <w:tcPr>
            <w:tcW w:type="dxa" w:w="2880"/>
          </w:tcPr>
          <w:p>
            <w:r>
              <w:t>不适合</w:t>
            </w:r>
          </w:p>
        </w:tc>
        <w:tc>
          <w:tcPr>
            <w:tcW w:type="dxa" w:w="2880"/>
          </w:tcPr>
          <w:p>
            <w:r>
              <w:t>非常适合</w:t>
            </w:r>
          </w:p>
        </w:tc>
      </w:tr>
      <w:tr>
        <w:tc>
          <w:tcPr>
            <w:tcW w:type="dxa" w:w="2880"/>
          </w:tcPr>
          <w:p>
            <w:r>
              <w:t>自动化</w:t>
            </w:r>
          </w:p>
        </w:tc>
        <w:tc>
          <w:tcPr>
            <w:tcW w:type="dxa" w:w="2880"/>
          </w:tcPr>
          <w:p>
            <w:r>
              <w:t>不适合</w:t>
            </w:r>
          </w:p>
        </w:tc>
        <w:tc>
          <w:tcPr>
            <w:tcW w:type="dxa" w:w="2880"/>
          </w:tcPr>
          <w:p>
            <w:r>
              <w:t>可以脚本化</w:t>
            </w:r>
          </w:p>
        </w:tc>
      </w:tr>
    </w:tbl>
    <w:p>
      <w:pPr>
        <w:pStyle w:val="Heading2"/>
      </w:pPr>
      <w:r>
        <w:t>8.8.2 sed命令的基本格式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基本格式：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'command' file                  # 对file执行编辑命令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'command' file               # -n选项只显示匹配的行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-e 'cmd1' -e 'cmd2' file        # -e选项在同一行进行多次编辑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-f cmd_file file                # -f选项从文件读取编辑命令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注意：sed的结果默认送到标准输出（屏幕）。如果要保存结果到文件，应使用重定向功能。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's/student/teacher/g' oldfile &gt; newfile</w:t>
      </w:r>
    </w:p>
    <w:p>
      <w:pPr>
        <w:pStyle w:val="Heading2"/>
      </w:pPr>
      <w:r>
        <w:t>8.8.3 sed常用命令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功能说明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sed -n '22,35p' file</w:t>
            </w:r>
          </w:p>
        </w:tc>
        <w:tc>
          <w:tcPr>
            <w:tcW w:type="dxa" w:w="2880"/>
          </w:tcPr>
          <w:p>
            <w:r>
              <w:t>打印第22到35行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sed '76d' file</w:t>
            </w:r>
          </w:p>
        </w:tc>
        <w:tc>
          <w:tcPr>
            <w:tcW w:type="dxa" w:w="2880"/>
          </w:tcPr>
          <w:p>
            <w:r>
              <w:t>删除第76行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sed -n 's/beijing/shanghai/g' file</w:t>
            </w:r>
          </w:p>
        </w:tc>
        <w:tc>
          <w:tcPr>
            <w:tcW w:type="dxa" w:w="2880"/>
          </w:tcPr>
          <w:p>
            <w:r>
              <w:t>替换（g表示全局替换）</w:t>
            </w:r>
          </w:p>
        </w:tc>
      </w:tr>
      <w:tr>
        <w:tc>
          <w:tcPr>
            <w:tcW w:type="dxa" w:w="2880"/>
          </w:tcPr>
          <w:p>
            <w:r>
              <w:t>a\</w:t>
            </w:r>
          </w:p>
        </w:tc>
        <w:tc>
          <w:tcPr>
            <w:tcW w:type="dxa" w:w="2880"/>
          </w:tcPr>
          <w:p>
            <w:r>
              <w:t>sed '/^op/a\this is new line' file</w:t>
            </w:r>
          </w:p>
        </w:tc>
        <w:tc>
          <w:tcPr>
            <w:tcW w:type="dxa" w:w="2880"/>
          </w:tcPr>
          <w:p>
            <w:r>
              <w:t>在匹配行后添加行</w:t>
            </w:r>
          </w:p>
        </w:tc>
      </w:tr>
      <w:tr>
        <w:tc>
          <w:tcPr>
            <w:tcW w:type="dxa" w:w="2880"/>
          </w:tcPr>
          <w:p>
            <w:r>
              <w:t>i\</w:t>
            </w:r>
          </w:p>
        </w:tc>
        <w:tc>
          <w:tcPr>
            <w:tcW w:type="dxa" w:w="2880"/>
          </w:tcPr>
          <w:p>
            <w:r>
              <w:t>sed '/^op/i\this is new line' file</w:t>
            </w:r>
          </w:p>
        </w:tc>
        <w:tc>
          <w:tcPr>
            <w:tcW w:type="dxa" w:w="2880"/>
          </w:tcPr>
          <w:p>
            <w:r>
              <w:t>在匹配行前插入行</w:t>
            </w:r>
          </w:p>
        </w:tc>
      </w:tr>
      <w:tr>
        <w:tc>
          <w:tcPr>
            <w:tcW w:type="dxa" w:w="2880"/>
          </w:tcPr>
          <w:p>
            <w:r>
              <w:t>c\</w:t>
            </w:r>
          </w:p>
        </w:tc>
        <w:tc>
          <w:tcPr>
            <w:tcW w:type="dxa" w:w="2880"/>
          </w:tcPr>
          <w:p>
            <w:r>
              <w:t>sed '/pattern/c\new text' file</w:t>
            </w:r>
          </w:p>
        </w:tc>
        <w:tc>
          <w:tcPr>
            <w:tcW w:type="dxa" w:w="2880"/>
          </w:tcPr>
          <w:p>
            <w:r>
              <w:t>用新文本替换匹配行</w:t>
            </w:r>
          </w:p>
        </w:tc>
      </w:tr>
    </w:tbl>
    <w:p>
      <w:pPr>
        <w:pStyle w:val="Heading2"/>
      </w:pPr>
      <w:r>
        <w:t>8.8.4 sed命令详解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打印命令（p）：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'22,35p' file1            # 打印file1的第22~35行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'/string/p' file2          # 打印file2中包含string的行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'/[Cc]hina/p' file3        # 打印包含China或china的行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'9,/^uestc/p' file4         # 打印第9行到以uestc开头的行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删除命令（d）：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'76d' file5                    # 删除第76行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'9,$d' file6                   # 删除第9行以后的所有行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'/^#/d' config.sh              # 删除所有注释行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'/^$/d' file7                  # 删除所有空行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替换命令（s）：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's/beijing/shanghai/g' table1   # 全局替换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'1,10s/old/new/p' file          # 只替换第1~10行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's/^ *uid/username/p' ulist     # 行首替换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-i 's/foo/bar/g' file              # -i直接修改原文件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多次编辑（-e）：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-e '1,5d' -e 's/good/bad/' report   # 先删除前5行，再替换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添加行（a命令）：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'/^operation/a\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this is an inserted line' file1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# 在以operation开头的行后添加一行文本</w:t>
      </w:r>
    </w:p>
    <w:p>
      <w:r>
        <w:br w:type="page"/>
      </w:r>
    </w:p>
    <w:p>
      <w:pPr>
        <w:pStyle w:val="Heading1"/>
      </w:pPr>
      <w:r>
        <w:t>8.9 awk编程</w:t>
      </w:r>
    </w:p>
    <w:p>
      <w:pPr>
        <w:pStyle w:val="Heading2"/>
      </w:pPr>
      <w:r>
        <w:t>8.9.1 awk概述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awk是一种程序设计语言，主要用来处理文本类数据并产生报表。它由Alfred Aho、Peter Weinberger和Brian Kernighan于1977年开发，名称取自三人姓氏的首字母。awk执行时对输入数据逐行扫描，匹配指定的模式，并执行指定的操作。</w:t>
      </w:r>
    </w:p>
    <w:p>
      <w:pPr>
        <w:pStyle w:val="Heading2"/>
      </w:pPr>
      <w:r>
        <w:t>8.9.2 awk的基本格式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awk 'pattern {action}' filename      # 匹配模式的行执行操作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awk 'pattern' filename                # 只显示匹配的行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awk '{action}' filename               # 对所有行执行操作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command | awk 'pattern {action}'     # 从命令输出读取数据</w:t>
      </w:r>
    </w:p>
    <w:p>
      <w:pPr>
        <w:pStyle w:val="Heading2"/>
      </w:pPr>
      <w:r>
        <w:t>8.9.3 记录和域的标识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awk将输入数据的每一行视为一个记录，行中的每个字段（由分隔符分隔）称为域。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awk变量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$0</w:t>
            </w:r>
          </w:p>
        </w:tc>
        <w:tc>
          <w:tcPr>
            <w:tcW w:type="dxa" w:w="4320"/>
          </w:tcPr>
          <w:p>
            <w:r>
              <w:t>整个记录（整行内容）</w:t>
            </w:r>
          </w:p>
        </w:tc>
      </w:tr>
      <w:tr>
        <w:tc>
          <w:tcPr>
            <w:tcW w:type="dxa" w:w="4320"/>
          </w:tcPr>
          <w:p>
            <w:r>
              <w:t>$1</w:t>
            </w:r>
          </w:p>
        </w:tc>
        <w:tc>
          <w:tcPr>
            <w:tcW w:type="dxa" w:w="4320"/>
          </w:tcPr>
          <w:p>
            <w:r>
              <w:t>记录中的第一个域</w:t>
            </w:r>
          </w:p>
        </w:tc>
      </w:tr>
      <w:tr>
        <w:tc>
          <w:tcPr>
            <w:tcW w:type="dxa" w:w="4320"/>
          </w:tcPr>
          <w:p>
            <w:r>
              <w:t>$2</w:t>
            </w:r>
          </w:p>
        </w:tc>
        <w:tc>
          <w:tcPr>
            <w:tcW w:type="dxa" w:w="4320"/>
          </w:tcPr>
          <w:p>
            <w:r>
              <w:t>记录中的第二个域</w:t>
            </w:r>
          </w:p>
        </w:tc>
      </w:tr>
      <w:tr>
        <w:tc>
          <w:tcPr>
            <w:tcW w:type="dxa" w:w="4320"/>
          </w:tcPr>
          <w:p>
            <w:r>
              <w:t>...</w:t>
            </w:r>
          </w:p>
        </w:tc>
        <w:tc>
          <w:tcPr>
            <w:tcW w:type="dxa" w:w="4320"/>
          </w:tcPr>
          <w:p>
            <w:r>
              <w:t>...</w:t>
            </w:r>
          </w:p>
        </w:tc>
      </w:tr>
      <w:tr>
        <w:tc>
          <w:tcPr>
            <w:tcW w:type="dxa" w:w="4320"/>
          </w:tcPr>
          <w:p>
            <w:r>
              <w:t>NF</w:t>
            </w:r>
          </w:p>
        </w:tc>
        <w:tc>
          <w:tcPr>
            <w:tcW w:type="dxa" w:w="4320"/>
          </w:tcPr>
          <w:p>
            <w:r>
              <w:t>记录中域的个数（Number of Fields）</w:t>
            </w:r>
          </w:p>
        </w:tc>
      </w:tr>
      <w:tr>
        <w:tc>
          <w:tcPr>
            <w:tcW w:type="dxa" w:w="4320"/>
          </w:tcPr>
          <w:p>
            <w:r>
              <w:t>NR</w:t>
            </w:r>
          </w:p>
        </w:tc>
        <w:tc>
          <w:tcPr>
            <w:tcW w:type="dxa" w:w="4320"/>
          </w:tcPr>
          <w:p>
            <w:r>
              <w:t>当前处理的记录号（Number of Record）</w:t>
            </w:r>
          </w:p>
        </w:tc>
      </w:tr>
      <w:tr>
        <w:tc>
          <w:tcPr>
            <w:tcW w:type="dxa" w:w="4320"/>
          </w:tcPr>
          <w:p>
            <w:r>
              <w:t>FS</w:t>
            </w:r>
          </w:p>
        </w:tc>
        <w:tc>
          <w:tcPr>
            <w:tcW w:type="dxa" w:w="4320"/>
          </w:tcPr>
          <w:p>
            <w:r>
              <w:t>域分隔符（Field Separator，默认为空白符）</w:t>
            </w:r>
          </w:p>
        </w:tc>
      </w:tr>
      <w:tr>
        <w:tc>
          <w:tcPr>
            <w:tcW w:type="dxa" w:w="4320"/>
          </w:tcPr>
          <w:p>
            <w:r>
              <w:t>OFS</w:t>
            </w:r>
          </w:p>
        </w:tc>
        <w:tc>
          <w:tcPr>
            <w:tcW w:type="dxa" w:w="4320"/>
          </w:tcPr>
          <w:p>
            <w:r>
              <w:t>输出域分隔符（默认为空格）</w:t>
            </w:r>
          </w:p>
        </w:tc>
      </w:tr>
      <w:tr>
        <w:tc>
          <w:tcPr>
            <w:tcW w:type="dxa" w:w="4320"/>
          </w:tcPr>
          <w:p>
            <w:r>
              <w:t>RS</w:t>
            </w:r>
          </w:p>
        </w:tc>
        <w:tc>
          <w:tcPr>
            <w:tcW w:type="dxa" w:w="4320"/>
          </w:tcPr>
          <w:p>
            <w:r>
              <w:t>记录分隔符（默认为换行符）</w:t>
            </w:r>
          </w:p>
        </w:tc>
      </w:tr>
      <w:tr>
        <w:tc>
          <w:tcPr>
            <w:tcW w:type="dxa" w:w="4320"/>
          </w:tcPr>
          <w:p>
            <w:r>
              <w:t>ORS</w:t>
            </w:r>
          </w:p>
        </w:tc>
        <w:tc>
          <w:tcPr>
            <w:tcW w:type="dxa" w:w="4320"/>
          </w:tcPr>
          <w:p>
            <w:r>
              <w:t>输出记录分隔符（默认为换行符）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假设employees文件内容：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Tom   Jones   4424  5/12/66   543354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Mary  Adams   5436  11/4/63   28765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Sally Chang   1654  7/22/54   650000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Billy Black   1683  9/23/44   336500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对该文件执行awk时：$1是姓名第一个单词、$2是姓名第二个单词、$3是员工ID、$4是出生日期、$5是薪资。NF=5，$0是整行。</w:t>
      </w:r>
    </w:p>
    <w:p>
      <w:pPr>
        <w:pStyle w:val="Heading2"/>
      </w:pPr>
      <w:r>
        <w:t>8.9.4 awk应用实例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示例数据文件employees：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Tom Jones 4424 5/12/66 543354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Mary Adams 5436 11/4/63 28765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Sally Chang 1654 7/22/54 650000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Billy Black 1683 9/23/44 336500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基本查询示例：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'/Mary/' employees             # 查找包含Mary的行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Mary Adams 5436 11/4/63 28765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'{print $1}' employees         # 打印第一个域（名字）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Tom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Mary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Sally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Billy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'/Sally/ {print $1, $2}' employees  # 模式匹配并打印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Sally Chang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'$3 &gt; 2000 {print $1, $2, $3}' employees  # 条件过滤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Tom Jones 4424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Billy Black 1683</w:t>
      </w:r>
    </w:p>
    <w:p>
      <w:pPr>
        <w:pStyle w:val="Heading2"/>
      </w:pPr>
      <w:r>
        <w:t>8.9.5 awk的格式化输出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print函数：不需要复杂格式的简单输出。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printf函数：高级格式化输出函数，用法与C语言中相同。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'{printf "Name: %-10s EmpID: %4d\n", $1 " " $2, $3}' employees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Name: Tom Jones    EmpID: 4424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Name: Mary Adams   EmpID: 5436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Name: Sally Chang  EmpID: 1654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Name: Billy Black  EmpID: 1683</w:t>
      </w:r>
    </w:p>
    <w:p>
      <w:pPr>
        <w:pStyle w:val="Heading2"/>
      </w:pPr>
      <w:r>
        <w:t>8.9.6 awk的输入重定向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从其他命令输入：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who | awk '/tty01/ {print $1}'   # 谁在1号终端上登录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ps -e | awk '/bash/ {print $1, $4}'  # 查找bash进程的PID和TTY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从标准输入读取：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'/aaa/ {print $0, NF}'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aaaa aaaa aaaa aaaa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aaaa aaaa aaaa aaaa 4     # awk输出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Ctrl+D</w:t>
      </w:r>
    </w:p>
    <w:p>
      <w:pPr>
        <w:pStyle w:val="Heading2"/>
      </w:pPr>
      <w:r>
        <w:t>8.9.7 awk命令文件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当需要对输入数据执行多项操作时，可以将这些操作放在命令文件中：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cat my_awk.awk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/Sally/ {print "*** Found Sally! ***"}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{print $1, $2, $3}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-f my_awk.awk employees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Tom Jones 4424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Mary Adams 5436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*** Found Sally! ***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Sally Chang 1654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Billy Black 1683</w:t>
      </w:r>
    </w:p>
    <w:p>
      <w:pPr>
        <w:pStyle w:val="Heading2"/>
      </w:pPr>
      <w:r>
        <w:t>8.9.8 awk内置函数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awk提供了丰富的内置函数：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函数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length(str)</w:t>
            </w:r>
          </w:p>
        </w:tc>
        <w:tc>
          <w:tcPr>
            <w:tcW w:type="dxa" w:w="2880"/>
          </w:tcPr>
          <w:p>
            <w:r>
              <w:t>返回字符串长度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substr(s, p, n)</w:t>
            </w:r>
          </w:p>
        </w:tc>
        <w:tc>
          <w:tcPr>
            <w:tcW w:type="dxa" w:w="2880"/>
          </w:tcPr>
          <w:p>
            <w:r>
              <w:t>返回s中从p开始的n个字符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index(s, t)</w:t>
            </w:r>
          </w:p>
        </w:tc>
        <w:tc>
          <w:tcPr>
            <w:tcW w:type="dxa" w:w="2880"/>
          </w:tcPr>
          <w:p>
            <w:r>
              <w:t>返回t在s中的位置（从1开始）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split(s, a, sep)</w:t>
            </w:r>
          </w:p>
        </w:tc>
        <w:tc>
          <w:tcPr>
            <w:tcW w:type="dxa" w:w="2880"/>
          </w:tcPr>
          <w:p>
            <w:r>
              <w:t>用sep分隔s并存到数组a中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tolower(s)</w:t>
            </w:r>
          </w:p>
        </w:tc>
        <w:tc>
          <w:tcPr>
            <w:tcW w:type="dxa" w:w="2880"/>
          </w:tcPr>
          <w:p>
            <w:r>
              <w:t>转换为小写</w:t>
            </w:r>
          </w:p>
        </w:tc>
      </w:tr>
      <w:tr>
        <w:tc>
          <w:tcPr>
            <w:tcW w:type="dxa" w:w="2880"/>
          </w:tcPr>
          <w:p>
            <w:r>
              <w:t>字符串</w:t>
            </w:r>
          </w:p>
        </w:tc>
        <w:tc>
          <w:tcPr>
            <w:tcW w:type="dxa" w:w="2880"/>
          </w:tcPr>
          <w:p>
            <w:r>
              <w:t>toupper(s)</w:t>
            </w:r>
          </w:p>
        </w:tc>
        <w:tc>
          <w:tcPr>
            <w:tcW w:type="dxa" w:w="2880"/>
          </w:tcPr>
          <w:p>
            <w:r>
              <w:t>转换为大写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int(x)</w:t>
            </w:r>
          </w:p>
        </w:tc>
        <w:tc>
          <w:tcPr>
            <w:tcW w:type="dxa" w:w="2880"/>
          </w:tcPr>
          <w:p>
            <w:r>
              <w:t>取整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sqrt(x)</w:t>
            </w:r>
          </w:p>
        </w:tc>
        <w:tc>
          <w:tcPr>
            <w:tcW w:type="dxa" w:w="2880"/>
          </w:tcPr>
          <w:p>
            <w:r>
              <w:t>平方根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rand()</w:t>
            </w:r>
          </w:p>
        </w:tc>
        <w:tc>
          <w:tcPr>
            <w:tcW w:type="dxa" w:w="2880"/>
          </w:tcPr>
          <w:p>
            <w:r>
              <w:t>随机数（0~1）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srand(x)</w:t>
            </w:r>
          </w:p>
        </w:tc>
        <w:tc>
          <w:tcPr>
            <w:tcW w:type="dxa" w:w="2880"/>
          </w:tcPr>
          <w:p>
            <w:r>
              <w:t>设置随机数种子</w:t>
            </w:r>
          </w:p>
        </w:tc>
      </w:tr>
    </w:tbl>
    <w:p>
      <w:r>
        <w:br w:type="page"/>
      </w:r>
    </w:p>
    <w:p>
      <w:pPr>
        <w:pStyle w:val="Heading1"/>
      </w:pPr>
      <w:r>
        <w:t>8.10 正则表达式</w:t>
      </w:r>
    </w:p>
    <w:p>
      <w:pPr>
        <w:pStyle w:val="Heading2"/>
      </w:pPr>
      <w:r>
        <w:t>8.10.1 正则表达式概述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正则表达式（Regular Expression, RE）是一种用于描述字符串匹配模式的表达式。在Unix/Linux系统中，正则表达式被广泛用于grep、sed、awk等工具以及各种编程语言中。</w:t>
      </w:r>
    </w:p>
    <w:p>
      <w:pPr>
        <w:pStyle w:val="Heading2"/>
      </w:pPr>
      <w:r>
        <w:t>8.10.2 基本正则表达式（BRE）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元字符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匹配说明</w:t>
            </w:r>
          </w:p>
        </w:tc>
      </w:tr>
      <w:tr>
        <w:tc>
          <w:tcPr>
            <w:tcW w:type="dxa" w:w="2160"/>
          </w:tcPr>
          <w:p>
            <w:r>
              <w:t>.</w:t>
            </w:r>
          </w:p>
        </w:tc>
        <w:tc>
          <w:tcPr>
            <w:tcW w:type="dxa" w:w="2160"/>
          </w:tcPr>
          <w:p>
            <w:r>
              <w:t>匹配任意单个字符</w:t>
            </w:r>
          </w:p>
        </w:tc>
        <w:tc>
          <w:tcPr>
            <w:tcW w:type="dxa" w:w="2160"/>
          </w:tcPr>
          <w:p>
            <w:r>
              <w:t>a.b</w:t>
            </w:r>
          </w:p>
        </w:tc>
        <w:tc>
          <w:tcPr>
            <w:tcW w:type="dxa" w:w="2160"/>
          </w:tcPr>
          <w:p>
            <w:r>
              <w:t>aab、abb、acb等</w:t>
            </w:r>
          </w:p>
        </w:tc>
      </w:tr>
      <w:tr>
        <w:tc>
          <w:tcPr>
            <w:tcW w:type="dxa" w:w="2160"/>
          </w:tcPr>
          <w:p>
            <w:r>
              <w:t>^</w:t>
            </w:r>
          </w:p>
        </w:tc>
        <w:tc>
          <w:tcPr>
            <w:tcW w:type="dxa" w:w="2160"/>
          </w:tcPr>
          <w:p>
            <w:r>
              <w:t>匹配行首</w:t>
            </w:r>
          </w:p>
        </w:tc>
        <w:tc>
          <w:tcPr>
            <w:tcW w:type="dxa" w:w="2160"/>
          </w:tcPr>
          <w:p>
            <w:r>
              <w:t>^root</w:t>
            </w:r>
          </w:p>
        </w:tc>
        <w:tc>
          <w:tcPr>
            <w:tcW w:type="dxa" w:w="2160"/>
          </w:tcPr>
          <w:p>
            <w:r>
              <w:t>行首的root</w:t>
            </w:r>
          </w:p>
        </w:tc>
      </w:tr>
      <w:tr>
        <w:tc>
          <w:tcPr>
            <w:tcW w:type="dxa" w:w="2160"/>
          </w:tcPr>
          <w:p>
            <w:r>
              <w:t>$</w:t>
            </w:r>
          </w:p>
        </w:tc>
        <w:tc>
          <w:tcPr>
            <w:tcW w:type="dxa" w:w="2160"/>
          </w:tcPr>
          <w:p>
            <w:r>
              <w:t>匹配行尾</w:t>
            </w:r>
          </w:p>
        </w:tc>
        <w:tc>
          <w:tcPr>
            <w:tcW w:type="dxa" w:w="2160"/>
          </w:tcPr>
          <w:p>
            <w:r>
              <w:t>end$</w:t>
            </w:r>
          </w:p>
        </w:tc>
        <w:tc>
          <w:tcPr>
            <w:tcW w:type="dxa" w:w="2160"/>
          </w:tcPr>
          <w:p>
            <w:r>
              <w:t>行尾的end</w:t>
            </w:r>
          </w:p>
        </w:tc>
      </w:tr>
      <w:tr>
        <w:tc>
          <w:tcPr>
            <w:tcW w:type="dxa" w:w="2160"/>
          </w:tcPr>
          <w:p>
            <w:r>
              <w:t>*</w:t>
            </w:r>
          </w:p>
        </w:tc>
        <w:tc>
          <w:tcPr>
            <w:tcW w:type="dxa" w:w="2160"/>
          </w:tcPr>
          <w:p>
            <w:r>
              <w:t>匹配前一个字符0次或多次</w:t>
            </w:r>
          </w:p>
        </w:tc>
        <w:tc>
          <w:tcPr>
            <w:tcW w:type="dxa" w:w="2160"/>
          </w:tcPr>
          <w:p>
            <w:r>
              <w:t>ab*c</w:t>
            </w:r>
          </w:p>
        </w:tc>
        <w:tc>
          <w:tcPr>
            <w:tcW w:type="dxa" w:w="2160"/>
          </w:tcPr>
          <w:p>
            <w:r>
              <w:t>ac、abc、abbc等</w:t>
            </w:r>
          </w:p>
        </w:tc>
      </w:tr>
      <w:tr>
        <w:tc>
          <w:tcPr>
            <w:tcW w:type="dxa" w:w="2160"/>
          </w:tcPr>
          <w:p>
            <w:r>
              <w:t>[]</w:t>
            </w:r>
          </w:p>
        </w:tc>
        <w:tc>
          <w:tcPr>
            <w:tcW w:type="dxa" w:w="2160"/>
          </w:tcPr>
          <w:p>
            <w:r>
              <w:t>匹配括号中的任意一个字符</w:t>
            </w:r>
          </w:p>
        </w:tc>
        <w:tc>
          <w:tcPr>
            <w:tcW w:type="dxa" w:w="2160"/>
          </w:tcPr>
          <w:p>
            <w:r>
              <w:t>[abc]</w:t>
            </w:r>
          </w:p>
        </w:tc>
        <w:tc>
          <w:tcPr>
            <w:tcW w:type="dxa" w:w="2160"/>
          </w:tcPr>
          <w:p>
            <w:r>
              <w:t>a、b或c</w:t>
            </w:r>
          </w:p>
        </w:tc>
      </w:tr>
      <w:tr>
        <w:tc>
          <w:tcPr>
            <w:tcW w:type="dxa" w:w="2160"/>
          </w:tcPr>
          <w:p>
            <w:r>
              <w:t>[^]</w:t>
            </w:r>
          </w:p>
        </w:tc>
        <w:tc>
          <w:tcPr>
            <w:tcW w:type="dxa" w:w="2160"/>
          </w:tcPr>
          <w:p>
            <w:r>
              <w:t>匹配不在括号中的字符</w:t>
            </w:r>
          </w:p>
        </w:tc>
        <w:tc>
          <w:tcPr>
            <w:tcW w:type="dxa" w:w="2160"/>
          </w:tcPr>
          <w:p>
            <w:r>
              <w:t>[^abc]</w:t>
            </w:r>
          </w:p>
        </w:tc>
        <w:tc>
          <w:tcPr>
            <w:tcW w:type="dxa" w:w="2160"/>
          </w:tcPr>
          <w:p>
            <w:r>
              <w:t>除a、b、c外的字符</w:t>
            </w:r>
          </w:p>
        </w:tc>
      </w:tr>
      <w:tr>
        <w:tc>
          <w:tcPr>
            <w:tcW w:type="dxa" w:w="2160"/>
          </w:tcPr>
          <w:p>
            <w:r>
              <w:t>\{n\}</w:t>
            </w:r>
          </w:p>
        </w:tc>
        <w:tc>
          <w:tcPr>
            <w:tcW w:type="dxa" w:w="2160"/>
          </w:tcPr>
          <w:p>
            <w:r>
              <w:t>匹配前一个字符恰好n次</w:t>
            </w:r>
          </w:p>
        </w:tc>
        <w:tc>
          <w:tcPr>
            <w:tcW w:type="dxa" w:w="2160"/>
          </w:tcPr>
          <w:p>
            <w:r>
              <w:t>a\{3\}</w:t>
            </w:r>
          </w:p>
        </w:tc>
        <w:tc>
          <w:tcPr>
            <w:tcW w:type="dxa" w:w="2160"/>
          </w:tcPr>
          <w:p>
            <w:r>
              <w:t>aaa</w:t>
            </w:r>
          </w:p>
        </w:tc>
      </w:tr>
      <w:tr>
        <w:tc>
          <w:tcPr>
            <w:tcW w:type="dxa" w:w="2160"/>
          </w:tcPr>
          <w:p>
            <w:r>
              <w:t>\{n,\}</w:t>
            </w:r>
          </w:p>
        </w:tc>
        <w:tc>
          <w:tcPr>
            <w:tcW w:type="dxa" w:w="2160"/>
          </w:tcPr>
          <w:p>
            <w:r>
              <w:t>匹配前一个字符至少n次</w:t>
            </w:r>
          </w:p>
        </w:tc>
        <w:tc>
          <w:tcPr>
            <w:tcW w:type="dxa" w:w="2160"/>
          </w:tcPr>
          <w:p>
            <w:r>
              <w:t>a\{2,\}</w:t>
            </w:r>
          </w:p>
        </w:tc>
        <w:tc>
          <w:tcPr>
            <w:tcW w:type="dxa" w:w="2160"/>
          </w:tcPr>
          <w:p>
            <w:r>
              <w:t>aa、aaa等</w:t>
            </w:r>
          </w:p>
        </w:tc>
      </w:tr>
      <w:tr>
        <w:tc>
          <w:tcPr>
            <w:tcW w:type="dxa" w:w="2160"/>
          </w:tcPr>
          <w:p>
            <w:r>
              <w:t>\{n,m\}</w:t>
            </w:r>
          </w:p>
        </w:tc>
        <w:tc>
          <w:tcPr>
            <w:tcW w:type="dxa" w:w="2160"/>
          </w:tcPr>
          <w:p>
            <w:r>
              <w:t>匹配前一个字符n到m次</w:t>
            </w:r>
          </w:p>
        </w:tc>
        <w:tc>
          <w:tcPr>
            <w:tcW w:type="dxa" w:w="2160"/>
          </w:tcPr>
          <w:p>
            <w:r>
              <w:t>a\{2,4\}</w:t>
            </w:r>
          </w:p>
        </w:tc>
        <w:tc>
          <w:tcPr>
            <w:tcW w:type="dxa" w:w="2160"/>
          </w:tcPr>
          <w:p>
            <w:r>
              <w:t>aa、aaa、aaaa</w:t>
            </w:r>
          </w:p>
        </w:tc>
      </w:tr>
    </w:tbl>
    <w:p>
      <w:pPr>
        <w:pStyle w:val="Heading2"/>
      </w:pPr>
      <w:r>
        <w:t>8.10.3 扩展正则表达式（ERE）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扩展正则表达式增加了更多功能，grep使用-E选项启用，sed使用-r选项启用。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元字符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匹配说明</w:t>
            </w:r>
          </w:p>
        </w:tc>
      </w:tr>
      <w:tr>
        <w:tc>
          <w:tcPr>
            <w:tcW w:type="dxa" w:w="2160"/>
          </w:tcPr>
          <w:p>
            <w:r>
              <w:t>+</w:t>
            </w:r>
          </w:p>
        </w:tc>
        <w:tc>
          <w:tcPr>
            <w:tcW w:type="dxa" w:w="2160"/>
          </w:tcPr>
          <w:p>
            <w:r>
              <w:t>匹配前一个字符1次或多次</w:t>
            </w:r>
          </w:p>
        </w:tc>
        <w:tc>
          <w:tcPr>
            <w:tcW w:type="dxa" w:w="2160"/>
          </w:tcPr>
          <w:p>
            <w:r>
              <w:t>ab+c</w:t>
            </w:r>
          </w:p>
        </w:tc>
        <w:tc>
          <w:tcPr>
            <w:tcW w:type="dxa" w:w="2160"/>
          </w:tcPr>
          <w:p>
            <w:r>
              <w:t>abc、abbc，但不匹配ac</w:t>
            </w:r>
          </w:p>
        </w:tc>
      </w:tr>
      <w:tr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匹配前一个字符0次或1次</w:t>
            </w:r>
          </w:p>
        </w:tc>
        <w:tc>
          <w:tcPr>
            <w:tcW w:type="dxa" w:w="2160"/>
          </w:tcPr>
          <w:p>
            <w:r>
              <w:t>ab?c</w:t>
            </w:r>
          </w:p>
        </w:tc>
        <w:tc>
          <w:tcPr>
            <w:tcW w:type="dxa" w:w="2160"/>
          </w:tcPr>
          <w:p>
            <w:r>
              <w:t>ac、abc</w:t>
            </w:r>
          </w:p>
        </w:tc>
      </w:tr>
      <w:tr>
        <w:tc>
          <w:tcPr>
            <w:tcW w:type="dxa" w:w="2160"/>
          </w:tcPr>
          <w:p>
            <w:r>
              <w:t>|</w:t>
            </w:r>
          </w:p>
        </w:tc>
        <w:tc>
          <w:tcPr>
            <w:tcW w:type="dxa" w:w="2160"/>
          </w:tcPr>
          <w:p>
            <w:r>
              <w:t>或操作</w:t>
            </w:r>
          </w:p>
        </w:tc>
        <w:tc>
          <w:tcPr>
            <w:tcW w:type="dxa" w:w="2160"/>
          </w:tcPr>
          <w:p>
            <w:r>
              <w:t>cat|dog</w:t>
            </w:r>
          </w:p>
        </w:tc>
        <w:tc>
          <w:tcPr>
            <w:tcW w:type="dxa" w:w="2160"/>
          </w:tcPr>
          <w:p>
            <w:r>
              <w:t>cat或dog</w:t>
            </w:r>
          </w:p>
        </w:tc>
      </w:tr>
      <w:tr>
        <w:tc>
          <w:tcPr>
            <w:tcW w:type="dxa" w:w="2160"/>
          </w:tcPr>
          <w:p>
            <w:r>
              <w:t>()</w:t>
            </w:r>
          </w:p>
        </w:tc>
        <w:tc>
          <w:tcPr>
            <w:tcW w:type="dxa" w:w="2160"/>
          </w:tcPr>
          <w:p>
            <w:r>
              <w:t>分组</w:t>
            </w:r>
          </w:p>
        </w:tc>
        <w:tc>
          <w:tcPr>
            <w:tcW w:type="dxa" w:w="2160"/>
          </w:tcPr>
          <w:p>
            <w:r>
              <w:t>(ab)+</w:t>
            </w:r>
          </w:p>
        </w:tc>
        <w:tc>
          <w:tcPr>
            <w:tcW w:type="dxa" w:w="2160"/>
          </w:tcPr>
          <w:p>
            <w:r>
              <w:t>ab、abab等</w:t>
            </w:r>
          </w:p>
        </w:tc>
      </w:tr>
      <w:tr>
        <w:tc>
          <w:tcPr>
            <w:tcW w:type="dxa" w:w="2160"/>
          </w:tcPr>
          <w:p>
            <w:r>
              <w:t>\b</w:t>
            </w:r>
          </w:p>
        </w:tc>
        <w:tc>
          <w:tcPr>
            <w:tcW w:type="dxa" w:w="2160"/>
          </w:tcPr>
          <w:p>
            <w:r>
              <w:t>单词边界</w:t>
            </w:r>
          </w:p>
        </w:tc>
        <w:tc>
          <w:tcPr>
            <w:tcW w:type="dxa" w:w="2160"/>
          </w:tcPr>
          <w:p>
            <w:r>
              <w:t>\bword\b</w:t>
            </w:r>
          </w:p>
        </w:tc>
        <w:tc>
          <w:tcPr>
            <w:tcW w:type="dxa" w:w="2160"/>
          </w:tcPr>
          <w:p>
            <w:r>
              <w:t>匹配完整单词word</w:t>
            </w:r>
          </w:p>
        </w:tc>
      </w:tr>
    </w:tbl>
    <w:p>
      <w:pPr>
        <w:pStyle w:val="Heading2"/>
      </w:pPr>
      <w:r>
        <w:t>8.10.4 正则表达式在grep中的应用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示例：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-E '^[A-Z].*\.$' file        # 匹配以大写字母开头、句点结尾的行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-E '[0-9]{3}-[0-9]{4}' file  # 匹配类似123-4567的电话号码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-E '^(root|admin):' /etc/passwd  # 查找root或admin用户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grep -E '\b[A-Za-z0-9._%+-]+@[A-Za-z0-9.-]+\.[A-Za-z]{2,}\b' file  # 匹配Email地址</w:t>
      </w:r>
    </w:p>
    <w:p>
      <w:pPr>
        <w:pStyle w:val="Heading2"/>
      </w:pPr>
      <w:r>
        <w:t>8.10.5 正则表达式在sed中的应用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'/^[0-9]/p' file               # 打印以数字开头的行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-E 's/\b[0-9]{4}\b/****/g' file # 将4位数字替换为****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sed -n '/error.*[0-9]/p' log.txt     # 打印包含error后接数字的行</w:t>
      </w:r>
    </w:p>
    <w:p>
      <w:pPr>
        <w:pStyle w:val="Heading2"/>
      </w:pPr>
      <w:r>
        <w:t>8.10.6 正则表达式在awk中的应用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'/^root/' /etc/passwd          # 查找以root开头的行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'$1 ~ /^S/' employees          # 第一个域以S开头的行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$ awk '$5 &gt; 100000' employees        # 条件过滤：薪资&gt;100000</w:t>
      </w:r>
    </w:p>
    <w:p>
      <w:r>
        <w:br w:type="page"/>
      </w:r>
    </w:p>
    <w:p>
      <w:pPr>
        <w:pStyle w:val="Heading1"/>
      </w:pPr>
      <w:r>
        <w:t>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本章全面介绍了Shell的交互功能与Shell程序设计，核心内容包括：</w:t>
      </w:r>
    </w:p>
    <w:p>
      <w:pPr>
        <w:pStyle w:val="ListBullet"/>
        <w:spacing w:line="360" w:lineRule="auto"/>
      </w:pPr>
      <w:r>
        <w:t>Shell概述：Shell作为命令解释器和程序设计语言的双重角色，常见的Shell种类（sh、bash、csh、zsh等）</w:t>
      </w:r>
    </w:p>
    <w:p>
      <w:pPr>
        <w:pStyle w:val="ListBullet"/>
        <w:spacing w:line="360" w:lineRule="auto"/>
      </w:pPr>
      <w:r>
        <w:t>Shell变量：环境变量（PATH/HOME/PS1等）、系统变量/位置参数（$0-$#、$*、$@、$?等）、用户自定义变量和export命令</w:t>
      </w:r>
    </w:p>
    <w:p>
      <w:pPr>
        <w:pStyle w:val="ListBullet"/>
        <w:spacing w:line="360" w:lineRule="auto"/>
      </w:pPr>
      <w:r>
        <w:t>引用与转义：双引号（允许变量替换）、单引号（禁止变量替换）、反撇号（命令替换）和反斜线（转义）的用法和区别</w:t>
      </w:r>
    </w:p>
    <w:p>
      <w:pPr>
        <w:pStyle w:val="ListBullet"/>
        <w:spacing w:line="360" w:lineRule="auto"/>
      </w:pPr>
      <w:r>
        <w:t>运算符与表达式：算术运算（expr/let/(())）、字符串操作、条件测试（test/[ ]）和逻辑运算符</w:t>
      </w:r>
    </w:p>
    <w:p>
      <w:pPr>
        <w:pStyle w:val="ListBullet"/>
        <w:spacing w:line="360" w:lineRule="auto"/>
      </w:pPr>
      <w:r>
        <w:t>控制结构：if-then-else、case-esac、for-in、while、until以及break/continue循环控制语句，每种都附有完整脚本示例</w:t>
      </w:r>
    </w:p>
    <w:p>
      <w:pPr>
        <w:pStyle w:val="ListBullet"/>
        <w:spacing w:line="360" w:lineRule="auto"/>
      </w:pPr>
      <w:r>
        <w:t>函数：定义、参数传递、返回值以及在实际脚本中的应用</w:t>
      </w:r>
    </w:p>
    <w:p>
      <w:pPr>
        <w:pStyle w:val="ListBullet"/>
        <w:spacing w:line="360" w:lineRule="auto"/>
      </w:pPr>
      <w:r>
        <w:t>Shell脚本实例：文件备份脚本、系统监控脚本、批量处理脚本、行号添加脚本和拼写检查脚本</w:t>
      </w:r>
    </w:p>
    <w:p>
      <w:pPr>
        <w:pStyle w:val="ListBullet"/>
        <w:spacing w:line="360" w:lineRule="auto"/>
      </w:pPr>
      <w:r>
        <w:t>sed流编辑器：基本格式、常用命令（p打印、d删除、s替换、a添加）和实际应用</w:t>
      </w:r>
    </w:p>
    <w:p>
      <w:pPr>
        <w:pStyle w:val="ListBullet"/>
        <w:spacing w:line="360" w:lineRule="auto"/>
      </w:pPr>
      <w:r>
        <w:t>awk编程：记录和域、模式匹配、格式化输出、命令文件和内置函数</w:t>
      </w:r>
    </w:p>
    <w:p>
      <w:pPr>
        <w:pStyle w:val="ListBullet"/>
        <w:spacing w:line="360" w:lineRule="auto"/>
      </w:pPr>
      <w:r>
        <w:t>正则表达式：基本元字符、扩展正则表达式以及在grep/sed/awk中的综合应用</w:t>
      </w:r>
    </w:p>
    <w:p>
      <w:r>
        <w:br w:type="page"/>
      </w:r>
    </w:p>
    <w:p>
      <w:pPr>
        <w:pStyle w:val="Heading1"/>
      </w:pPr>
      <w:r>
        <w:t>课后习题</w:t>
      </w:r>
    </w:p>
    <w:p>
      <w:pPr>
        <w:pStyle w:val="ListNumber"/>
        <w:spacing w:line="360" w:lineRule="auto"/>
      </w:pPr>
      <w:r>
        <w:t>Shell的主要功能是什么？简述bash、sh、csh和zsh各自的特点和区别。</w:t>
      </w:r>
    </w:p>
    <w:p>
      <w:pPr>
        <w:pStyle w:val="ListNumber"/>
        <w:spacing w:line="360" w:lineRule="auto"/>
      </w:pPr>
      <w:r>
        <w:t>什么是环境变量？请列举至少5个常用的环境变量并说明其作用。PATH变量的作用是什么？如何将当前目录添加到PATH中？</w:t>
      </w:r>
    </w:p>
    <w:p>
      <w:pPr>
        <w:pStyle w:val="ListNumber"/>
        <w:spacing w:line="360" w:lineRule="auto"/>
      </w:pPr>
      <w:r>
        <w:t>Shell中单引号、双引号和反撇号（`）的区别是什么？分别给出一个使用示例。</w:t>
      </w:r>
    </w:p>
    <w:p>
      <w:pPr>
        <w:pStyle w:val="ListNumber"/>
        <w:spacing w:line="360" w:lineRule="auto"/>
      </w:pPr>
      <w:r>
        <w:t>写出test命令的三种测试对象及其常用操作符（至少各列举3个）。方括号[ ]与test命令的关系是什么？</w:t>
      </w:r>
    </w:p>
    <w:p>
      <w:pPr>
        <w:pStyle w:val="ListNumber"/>
        <w:spacing w:line="360" w:lineRule="auto"/>
      </w:pPr>
      <w:r>
        <w:t>编写一个Shell脚本，接收一个文件名作为参数，判断该文件是否存在。如果存在，判断它是普通文件还是目录文件，并输出相应信息。</w:t>
      </w:r>
    </w:p>
    <w:p>
      <w:pPr>
        <w:pStyle w:val="ListNumber"/>
        <w:spacing w:line="360" w:lineRule="auto"/>
      </w:pPr>
      <w:r>
        <w:t>编写一个Shell脚本，使用for循环计算1到100的累加和，并输出结果。</w:t>
      </w:r>
    </w:p>
    <w:p>
      <w:pPr>
        <w:pStyle w:val="ListNumber"/>
        <w:spacing w:line="360" w:lineRule="auto"/>
      </w:pPr>
      <w:r>
        <w:t>编写一个包含case语句的Shell脚本，接受用户输入的数字（1~7），输出对应的星期名称（Monday~Sunday）。要求对非法输入进行处理。</w:t>
      </w:r>
    </w:p>
    <w:p>
      <w:pPr>
        <w:pStyle w:val="ListNumber"/>
        <w:spacing w:line="360" w:lineRule="auto"/>
      </w:pPr>
      <w:r>
        <w:t>编写一个Shell函数，实现两个整数的加法运算。在主程序中调用该函数，计算10和20的和并输出。</w:t>
      </w:r>
    </w:p>
    <w:p>
      <w:pPr>
        <w:pStyle w:val="ListNumber"/>
        <w:spacing w:line="360" w:lineRule="auto"/>
      </w:pPr>
      <w:r>
        <w:t>使用sed命令完成以下任务：（1）删除文件中的所有空行；（2）将所有的"Hello"替换为"World"；（3）打印第10到第20行。</w:t>
      </w:r>
    </w:p>
    <w:p>
      <w:pPr>
        <w:pStyle w:val="ListNumber"/>
        <w:spacing w:line="360" w:lineRule="auto"/>
      </w:pPr>
      <w:r>
        <w:t>使用awk命令处理以下employees文件：Tom Jones 4424 5/12/66 543354，Mary Adams 5436 11/4/63 28765，Sally Chang 1654 7/22/54 650000。（1）查找所有名字以"S"开头的行；（2）打印所有员工的姓名和ID；（3）计算所有员工薪资（第5列）的总和。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