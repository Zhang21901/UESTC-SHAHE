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第二章 练习题——进程管理</w:t>
      </w:r>
    </w:p>
    <w:p>
      <w:pPr>
        <w:pStyle w:val="Heading1"/>
      </w:pPr>
      <w:r>
        <w:t>一、选择题</w:t>
      </w:r>
    </w:p>
    <w:p>
      <w:pPr>
        <w:spacing w:line="360" w:lineRule="auto"/>
      </w:pPr>
      <w:r>
        <w:rPr>
          <w:rFonts w:ascii="宋体" w:hAnsi="宋体" w:eastAsia="宋体"/>
          <w:b/>
          <w:sz w:val="22"/>
        </w:rPr>
        <w:t>1. 一个具有独立功能的程序独占CPU直到得到最终结果的过程称为程序的顺序执行，它具有如下特点：顺序性、（ ）和可再现性。</w:t>
      </w:r>
    </w:p>
    <w:p>
      <w:pPr>
        <w:spacing w:line="360" w:lineRule="auto"/>
      </w:pPr>
      <w:r>
        <w:rPr>
          <w:rFonts w:ascii="宋体" w:hAnsi="宋体" w:eastAsia="宋体"/>
          <w:b w:val="0"/>
          <w:sz w:val="22"/>
        </w:rPr>
        <w:t>A.封闭性  B.动态性  C.开放性  D.异步性</w:t>
      </w:r>
    </w:p>
    <w:p>
      <w:pPr>
        <w:spacing w:line="360" w:lineRule="auto"/>
      </w:pPr>
      <w:r>
        <w:rPr>
          <w:rFonts w:ascii="宋体" w:hAnsi="宋体" w:eastAsia="宋体"/>
          <w:b w:val="0"/>
          <w:sz w:val="22"/>
        </w:rPr>
      </w:r>
    </w:p>
    <w:p>
      <w:pPr>
        <w:spacing w:line="360" w:lineRule="auto"/>
      </w:pPr>
      <w:r>
        <w:rPr>
          <w:rFonts w:ascii="宋体" w:hAnsi="宋体" w:eastAsia="宋体"/>
          <w:b/>
          <w:sz w:val="22"/>
        </w:rPr>
        <w:t>2. 程序并发执行的特征有：间断性、失去封闭性和（ ）。</w:t>
      </w:r>
    </w:p>
    <w:p>
      <w:pPr>
        <w:spacing w:line="360" w:lineRule="auto"/>
      </w:pPr>
      <w:r>
        <w:rPr>
          <w:rFonts w:ascii="宋体" w:hAnsi="宋体" w:eastAsia="宋体"/>
          <w:b w:val="0"/>
          <w:sz w:val="22"/>
        </w:rPr>
        <w:t>A.动态性  B.开放性  C.可再现性  D.不可再现性</w:t>
      </w:r>
    </w:p>
    <w:p>
      <w:pPr>
        <w:spacing w:line="360" w:lineRule="auto"/>
      </w:pPr>
      <w:r>
        <w:rPr>
          <w:rFonts w:ascii="宋体" w:hAnsi="宋体" w:eastAsia="宋体"/>
          <w:b w:val="0"/>
          <w:sz w:val="22"/>
        </w:rPr>
      </w:r>
    </w:p>
    <w:p>
      <w:pPr>
        <w:spacing w:line="360" w:lineRule="auto"/>
      </w:pPr>
      <w:r>
        <w:rPr>
          <w:rFonts w:ascii="宋体" w:hAnsi="宋体" w:eastAsia="宋体"/>
          <w:b/>
          <w:sz w:val="22"/>
        </w:rPr>
        <w:t>3. 程序运行时，独占系统资源，只有程序本身能改变系统资源状态，这是指（ ）。</w:t>
      </w:r>
    </w:p>
    <w:p>
      <w:pPr>
        <w:spacing w:line="360" w:lineRule="auto"/>
      </w:pPr>
      <w:r>
        <w:rPr>
          <w:rFonts w:ascii="宋体" w:hAnsi="宋体" w:eastAsia="宋体"/>
          <w:b w:val="0"/>
          <w:sz w:val="22"/>
        </w:rPr>
        <w:t>A.程序顺序执行的再现性  B.程序顺序执行的封闭性  C.并发程序失去封闭性  D.并发程序失去再现性</w:t>
      </w:r>
    </w:p>
    <w:p>
      <w:pPr>
        <w:spacing w:line="360" w:lineRule="auto"/>
      </w:pPr>
      <w:r>
        <w:rPr>
          <w:rFonts w:ascii="宋体" w:hAnsi="宋体" w:eastAsia="宋体"/>
          <w:b w:val="0"/>
          <w:sz w:val="22"/>
        </w:rPr>
      </w:r>
    </w:p>
    <w:p>
      <w:pPr>
        <w:spacing w:line="360" w:lineRule="auto"/>
      </w:pPr>
      <w:r>
        <w:rPr>
          <w:rFonts w:ascii="宋体" w:hAnsi="宋体" w:eastAsia="宋体"/>
          <w:b/>
          <w:sz w:val="22"/>
        </w:rPr>
        <w:t>4. 为了描述进程的动态变化过程，采用了一个与进程相联系的（ ）系统，根据它而感知进程的存在。</w:t>
      </w:r>
    </w:p>
    <w:p>
      <w:pPr>
        <w:spacing w:line="360" w:lineRule="auto"/>
      </w:pPr>
      <w:r>
        <w:rPr>
          <w:rFonts w:ascii="宋体" w:hAnsi="宋体" w:eastAsia="宋体"/>
          <w:b w:val="0"/>
          <w:sz w:val="22"/>
        </w:rPr>
        <w:t>A.进程状态字  B.进程优先数  C.进程控制块  D.进程起始地址</w:t>
      </w:r>
    </w:p>
    <w:p>
      <w:pPr>
        <w:spacing w:line="360" w:lineRule="auto"/>
      </w:pPr>
      <w:r>
        <w:rPr>
          <w:rFonts w:ascii="宋体" w:hAnsi="宋体" w:eastAsia="宋体"/>
          <w:b w:val="0"/>
          <w:sz w:val="22"/>
        </w:rPr>
      </w:r>
    </w:p>
    <w:p>
      <w:pPr>
        <w:spacing w:line="360" w:lineRule="auto"/>
      </w:pPr>
      <w:r>
        <w:rPr>
          <w:rFonts w:ascii="宋体" w:hAnsi="宋体" w:eastAsia="宋体"/>
          <w:b/>
          <w:sz w:val="22"/>
        </w:rPr>
        <w:t>5. 由程序段、数据段及（ ）三部分构成，总称"进程映像"。</w:t>
      </w:r>
    </w:p>
    <w:p>
      <w:pPr>
        <w:spacing w:line="360" w:lineRule="auto"/>
      </w:pPr>
      <w:r>
        <w:rPr>
          <w:rFonts w:ascii="宋体" w:hAnsi="宋体" w:eastAsia="宋体"/>
          <w:b w:val="0"/>
          <w:sz w:val="22"/>
        </w:rPr>
        <w:t>A.PCB  B.共享段  C.作业控制块  D.打开文件表</w:t>
      </w:r>
    </w:p>
    <w:p>
      <w:pPr>
        <w:spacing w:line="360" w:lineRule="auto"/>
      </w:pPr>
      <w:r>
        <w:rPr>
          <w:rFonts w:ascii="宋体" w:hAnsi="宋体" w:eastAsia="宋体"/>
          <w:b w:val="0"/>
          <w:sz w:val="22"/>
        </w:rPr>
      </w:r>
    </w:p>
    <w:p>
      <w:pPr>
        <w:spacing w:line="360" w:lineRule="auto"/>
      </w:pPr>
      <w:r>
        <w:rPr>
          <w:rFonts w:ascii="宋体" w:hAnsi="宋体" w:eastAsia="宋体"/>
          <w:b/>
          <w:sz w:val="22"/>
        </w:rPr>
        <w:t>6. 引入进程概念的目的不包括（ ）。</w:t>
      </w:r>
    </w:p>
    <w:p>
      <w:pPr>
        <w:spacing w:line="360" w:lineRule="auto"/>
      </w:pPr>
      <w:r>
        <w:rPr>
          <w:rFonts w:ascii="宋体" w:hAnsi="宋体" w:eastAsia="宋体"/>
          <w:b w:val="0"/>
          <w:sz w:val="22"/>
        </w:rPr>
        <w:t>A.程序不能并发执行  B.控制程序运行  C.描述运行的程序  D.便于编写程序</w:t>
      </w:r>
    </w:p>
    <w:p>
      <w:pPr>
        <w:spacing w:line="360" w:lineRule="auto"/>
      </w:pPr>
      <w:r>
        <w:rPr>
          <w:rFonts w:ascii="宋体" w:hAnsi="宋体" w:eastAsia="宋体"/>
          <w:b w:val="0"/>
          <w:sz w:val="22"/>
        </w:rPr>
      </w:r>
    </w:p>
    <w:p>
      <w:pPr>
        <w:spacing w:line="360" w:lineRule="auto"/>
      </w:pPr>
      <w:r>
        <w:rPr>
          <w:rFonts w:ascii="宋体" w:hAnsi="宋体" w:eastAsia="宋体"/>
          <w:b/>
          <w:sz w:val="22"/>
        </w:rPr>
        <w:t>7. 进程具有并发性和（ ）两大重要属性。</w:t>
      </w:r>
    </w:p>
    <w:p>
      <w:pPr>
        <w:spacing w:line="360" w:lineRule="auto"/>
      </w:pPr>
      <w:r>
        <w:rPr>
          <w:rFonts w:ascii="宋体" w:hAnsi="宋体" w:eastAsia="宋体"/>
          <w:b w:val="0"/>
          <w:sz w:val="22"/>
        </w:rPr>
        <w:t>A.动态性  B.静态性  C.易用性  D.封闭性</w:t>
      </w:r>
    </w:p>
    <w:p>
      <w:pPr>
        <w:spacing w:line="360" w:lineRule="auto"/>
      </w:pPr>
      <w:r>
        <w:rPr>
          <w:rFonts w:ascii="宋体" w:hAnsi="宋体" w:eastAsia="宋体"/>
          <w:b w:val="0"/>
          <w:sz w:val="22"/>
        </w:rPr>
      </w:r>
    </w:p>
    <w:p>
      <w:pPr>
        <w:spacing w:line="360" w:lineRule="auto"/>
      </w:pPr>
      <w:r>
        <w:rPr>
          <w:rFonts w:ascii="宋体" w:hAnsi="宋体" w:eastAsia="宋体"/>
          <w:b/>
          <w:sz w:val="22"/>
        </w:rPr>
        <w:t>8. 操作系统的（ ）特征来自进程的特征。</w:t>
      </w:r>
    </w:p>
    <w:p>
      <w:pPr>
        <w:spacing w:line="360" w:lineRule="auto"/>
      </w:pPr>
      <w:r>
        <w:rPr>
          <w:rFonts w:ascii="宋体" w:hAnsi="宋体" w:eastAsia="宋体"/>
          <w:b w:val="0"/>
          <w:sz w:val="22"/>
        </w:rPr>
        <w:t>A.动态性和并发性  B.并发性和独立性  C.并发性和异步性  D.动态性和异步性</w:t>
      </w:r>
    </w:p>
    <w:p>
      <w:pPr>
        <w:spacing w:line="360" w:lineRule="auto"/>
      </w:pPr>
      <w:r>
        <w:rPr>
          <w:rFonts w:ascii="宋体" w:hAnsi="宋体" w:eastAsia="宋体"/>
          <w:b w:val="0"/>
          <w:sz w:val="22"/>
        </w:rPr>
      </w:r>
    </w:p>
    <w:p>
      <w:pPr>
        <w:spacing w:line="360" w:lineRule="auto"/>
      </w:pPr>
      <w:r>
        <w:rPr>
          <w:rFonts w:ascii="宋体" w:hAnsi="宋体" w:eastAsia="宋体"/>
          <w:b/>
          <w:sz w:val="22"/>
        </w:rPr>
        <w:t>9. 根据进程三状态转换关系，下面那个是不可能的（ ）。</w:t>
      </w:r>
    </w:p>
    <w:p>
      <w:pPr>
        <w:spacing w:line="360" w:lineRule="auto"/>
      </w:pPr>
      <w:r>
        <w:rPr>
          <w:rFonts w:ascii="宋体" w:hAnsi="宋体" w:eastAsia="宋体"/>
          <w:b w:val="0"/>
          <w:sz w:val="22"/>
        </w:rPr>
        <w:t>A.就绪→运行  B.运行→阻塞  C.阻塞→就绪  D.就绪→阻塞</w:t>
      </w:r>
    </w:p>
    <w:p>
      <w:pPr>
        <w:spacing w:line="360" w:lineRule="auto"/>
      </w:pPr>
      <w:r>
        <w:rPr>
          <w:rFonts w:ascii="宋体" w:hAnsi="宋体" w:eastAsia="宋体"/>
          <w:b w:val="0"/>
          <w:sz w:val="22"/>
        </w:rPr>
      </w:r>
    </w:p>
    <w:p>
      <w:pPr>
        <w:spacing w:line="360" w:lineRule="auto"/>
      </w:pPr>
      <w:r>
        <w:rPr>
          <w:rFonts w:ascii="宋体" w:hAnsi="宋体" w:eastAsia="宋体"/>
          <w:b/>
          <w:sz w:val="22"/>
        </w:rPr>
        <w:t>10. 在单CPU的主机上，有N个进程，最大就绪进程数为（ ）。</w:t>
      </w:r>
    </w:p>
    <w:p>
      <w:pPr>
        <w:spacing w:line="360" w:lineRule="auto"/>
      </w:pPr>
      <w:r>
        <w:rPr>
          <w:rFonts w:ascii="宋体" w:hAnsi="宋体" w:eastAsia="宋体"/>
          <w:b w:val="0"/>
          <w:sz w:val="22"/>
        </w:rPr>
        <w:t>A.N  B.N-1  C.1  D.2</w:t>
      </w:r>
    </w:p>
    <w:p>
      <w:pPr>
        <w:spacing w:line="360" w:lineRule="auto"/>
      </w:pPr>
      <w:r>
        <w:rPr>
          <w:rFonts w:ascii="宋体" w:hAnsi="宋体" w:eastAsia="宋体"/>
          <w:b w:val="0"/>
          <w:sz w:val="22"/>
        </w:rPr>
      </w:r>
    </w:p>
    <w:p>
      <w:pPr>
        <w:spacing w:line="360" w:lineRule="auto"/>
      </w:pPr>
      <w:r>
        <w:rPr>
          <w:rFonts w:ascii="宋体" w:hAnsi="宋体" w:eastAsia="宋体"/>
          <w:b/>
          <w:sz w:val="22"/>
        </w:rPr>
        <w:t>11. 一个进程获得必要的资源，但是由于进程数多于处理机数，使未分得处理机的进程处于等处理机的状态，此时该进程的状态为（ ）。</w:t>
      </w:r>
    </w:p>
    <w:p>
      <w:pPr>
        <w:spacing w:line="360" w:lineRule="auto"/>
      </w:pPr>
      <w:r>
        <w:rPr>
          <w:rFonts w:ascii="宋体" w:hAnsi="宋体" w:eastAsia="宋体"/>
          <w:b w:val="0"/>
          <w:sz w:val="22"/>
        </w:rPr>
        <w:t>A.就绪状态  B.阻塞状态  C.撤销状态  D.执行状态</w:t>
      </w:r>
    </w:p>
    <w:p>
      <w:pPr>
        <w:spacing w:line="360" w:lineRule="auto"/>
      </w:pPr>
      <w:r>
        <w:rPr>
          <w:rFonts w:ascii="宋体" w:hAnsi="宋体" w:eastAsia="宋体"/>
          <w:b w:val="0"/>
          <w:sz w:val="22"/>
        </w:rPr>
      </w:r>
    </w:p>
    <w:p>
      <w:pPr>
        <w:spacing w:line="360" w:lineRule="auto"/>
      </w:pPr>
      <w:r>
        <w:rPr>
          <w:rFonts w:ascii="宋体" w:hAnsi="宋体" w:eastAsia="宋体"/>
          <w:b/>
          <w:sz w:val="22"/>
        </w:rPr>
        <w:t>12. 创建进程的实质是（ ）。</w:t>
      </w:r>
    </w:p>
    <w:p>
      <w:pPr>
        <w:spacing w:line="360" w:lineRule="auto"/>
      </w:pPr>
      <w:r>
        <w:rPr>
          <w:rFonts w:ascii="宋体" w:hAnsi="宋体" w:eastAsia="宋体"/>
          <w:b w:val="0"/>
          <w:sz w:val="22"/>
        </w:rPr>
        <w:t>A.装入内存  B.分配处理机  C.创建PCB  D.分配设备</w:t>
      </w:r>
    </w:p>
    <w:p>
      <w:pPr>
        <w:spacing w:line="360" w:lineRule="auto"/>
      </w:pPr>
      <w:r>
        <w:rPr>
          <w:rFonts w:ascii="宋体" w:hAnsi="宋体" w:eastAsia="宋体"/>
          <w:b w:val="0"/>
          <w:sz w:val="22"/>
        </w:rPr>
      </w:r>
    </w:p>
    <w:p>
      <w:pPr>
        <w:spacing w:line="360" w:lineRule="auto"/>
      </w:pPr>
      <w:r>
        <w:rPr>
          <w:rFonts w:ascii="宋体" w:hAnsi="宋体" w:eastAsia="宋体"/>
          <w:b/>
          <w:sz w:val="22"/>
        </w:rPr>
        <w:t>13. （ ）常驻内存，是进程存在的唯一标志。</w:t>
      </w:r>
    </w:p>
    <w:p>
      <w:pPr>
        <w:spacing w:line="360" w:lineRule="auto"/>
      </w:pPr>
      <w:r>
        <w:rPr>
          <w:rFonts w:ascii="宋体" w:hAnsi="宋体" w:eastAsia="宋体"/>
          <w:b w:val="0"/>
          <w:sz w:val="22"/>
        </w:rPr>
        <w:t>A.代码段  B.文件打开表  C.PCB  D.数据段</w:t>
      </w:r>
    </w:p>
    <w:p>
      <w:pPr>
        <w:spacing w:line="360" w:lineRule="auto"/>
      </w:pPr>
      <w:r>
        <w:rPr>
          <w:rFonts w:ascii="宋体" w:hAnsi="宋体" w:eastAsia="宋体"/>
          <w:b w:val="0"/>
          <w:sz w:val="22"/>
        </w:rPr>
      </w:r>
    </w:p>
    <w:p>
      <w:pPr>
        <w:spacing w:line="360" w:lineRule="auto"/>
      </w:pPr>
      <w:r>
        <w:rPr>
          <w:rFonts w:ascii="宋体" w:hAnsi="宋体" w:eastAsia="宋体"/>
          <w:b/>
          <w:sz w:val="22"/>
        </w:rPr>
        <w:t>14. 进程处于阻塞状态时，进程的上下文保存在（ ）中。</w:t>
      </w:r>
    </w:p>
    <w:p>
      <w:pPr>
        <w:spacing w:line="360" w:lineRule="auto"/>
      </w:pPr>
      <w:r>
        <w:rPr>
          <w:rFonts w:ascii="宋体" w:hAnsi="宋体" w:eastAsia="宋体"/>
          <w:b w:val="0"/>
          <w:sz w:val="22"/>
        </w:rPr>
        <w:t>A.进程堆栈  B.系统进程表  C.PCB  D.进程数据段</w:t>
      </w:r>
    </w:p>
    <w:p>
      <w:pPr>
        <w:spacing w:line="360" w:lineRule="auto"/>
      </w:pPr>
      <w:r>
        <w:rPr>
          <w:rFonts w:ascii="宋体" w:hAnsi="宋体" w:eastAsia="宋体"/>
          <w:b w:val="0"/>
          <w:sz w:val="22"/>
        </w:rPr>
      </w:r>
    </w:p>
    <w:p>
      <w:pPr>
        <w:spacing w:line="360" w:lineRule="auto"/>
      </w:pPr>
      <w:r>
        <w:rPr>
          <w:rFonts w:ascii="宋体" w:hAnsi="宋体" w:eastAsia="宋体"/>
          <w:b/>
          <w:sz w:val="22"/>
        </w:rPr>
        <w:t>15. 下面关于原语的论述不正确的是（ ）。</w:t>
      </w:r>
    </w:p>
    <w:p>
      <w:pPr>
        <w:spacing w:line="360" w:lineRule="auto"/>
      </w:pPr>
      <w:r>
        <w:rPr>
          <w:rFonts w:ascii="宋体" w:hAnsi="宋体" w:eastAsia="宋体"/>
          <w:b w:val="0"/>
          <w:sz w:val="22"/>
        </w:rPr>
        <w:t>A.原语执行具有不可分性  B.多CPU下可以通过关中断来实现  C.由若干条指令构成  D.实现一定的功能的过程</w:t>
      </w:r>
    </w:p>
    <w:p>
      <w:pPr>
        <w:spacing w:line="360" w:lineRule="auto"/>
      </w:pPr>
      <w:r>
        <w:rPr>
          <w:rFonts w:ascii="宋体" w:hAnsi="宋体" w:eastAsia="宋体"/>
          <w:b w:val="0"/>
          <w:sz w:val="22"/>
        </w:rPr>
      </w:r>
    </w:p>
    <w:p>
      <w:pPr>
        <w:spacing w:line="360" w:lineRule="auto"/>
      </w:pPr>
      <w:r>
        <w:rPr>
          <w:rFonts w:ascii="宋体" w:hAnsi="宋体" w:eastAsia="宋体"/>
          <w:b/>
          <w:sz w:val="22"/>
        </w:rPr>
        <w:t>16. 在一段时间内只允许一个进程访问的资源，称为（ ）。</w:t>
      </w:r>
    </w:p>
    <w:p>
      <w:pPr>
        <w:spacing w:line="360" w:lineRule="auto"/>
      </w:pPr>
      <w:r>
        <w:rPr>
          <w:rFonts w:ascii="宋体" w:hAnsi="宋体" w:eastAsia="宋体"/>
          <w:b w:val="0"/>
          <w:sz w:val="22"/>
        </w:rPr>
        <w:t>A.共享资源  B.临界区  C.临界资源  D.共享区</w:t>
      </w:r>
    </w:p>
    <w:p>
      <w:pPr>
        <w:spacing w:line="360" w:lineRule="auto"/>
      </w:pPr>
      <w:r>
        <w:rPr>
          <w:rFonts w:ascii="宋体" w:hAnsi="宋体" w:eastAsia="宋体"/>
          <w:b w:val="0"/>
          <w:sz w:val="22"/>
        </w:rPr>
      </w:r>
    </w:p>
    <w:p>
      <w:pPr>
        <w:spacing w:line="360" w:lineRule="auto"/>
      </w:pPr>
      <w:r>
        <w:rPr>
          <w:rFonts w:ascii="宋体" w:hAnsi="宋体" w:eastAsia="宋体"/>
          <w:b/>
          <w:sz w:val="22"/>
        </w:rPr>
        <w:t>17. 操作系统对临界区调用的原则之一是（ ）。</w:t>
      </w:r>
    </w:p>
    <w:p>
      <w:pPr>
        <w:spacing w:line="360" w:lineRule="auto"/>
      </w:pPr>
      <w:r>
        <w:rPr>
          <w:rFonts w:ascii="宋体" w:hAnsi="宋体" w:eastAsia="宋体"/>
          <w:b w:val="0"/>
          <w:sz w:val="22"/>
        </w:rPr>
        <w:t>A.当无进程处于临界区时  B.当有进程处于临界区时  C.当进程处于就绪状态时  D.当进程开始创建时</w:t>
      </w:r>
    </w:p>
    <w:p>
      <w:pPr>
        <w:spacing w:line="360" w:lineRule="auto"/>
      </w:pPr>
      <w:r>
        <w:rPr>
          <w:rFonts w:ascii="宋体" w:hAnsi="宋体" w:eastAsia="宋体"/>
          <w:b w:val="0"/>
          <w:sz w:val="22"/>
        </w:rPr>
      </w:r>
    </w:p>
    <w:p>
      <w:pPr>
        <w:spacing w:line="360" w:lineRule="auto"/>
      </w:pPr>
      <w:r>
        <w:rPr>
          <w:rFonts w:ascii="宋体" w:hAnsi="宋体" w:eastAsia="宋体"/>
          <w:b/>
          <w:sz w:val="22"/>
        </w:rPr>
        <w:t>18. 下面论述正确的是（ ）。</w:t>
      </w:r>
    </w:p>
    <w:p>
      <w:pPr>
        <w:spacing w:line="360" w:lineRule="auto"/>
      </w:pPr>
      <w:r>
        <w:rPr>
          <w:rFonts w:ascii="宋体" w:hAnsi="宋体" w:eastAsia="宋体"/>
          <w:b w:val="0"/>
          <w:sz w:val="22"/>
        </w:rPr>
        <w:t>A.整型信号量可以解决忙等问题  B.记录信号量和整型信号量相同  C.资源信号量和互斥信号量使用相同的底层机制  D.资源信号量的初始值只能是1</w:t>
      </w:r>
    </w:p>
    <w:p>
      <w:pPr>
        <w:spacing w:line="360" w:lineRule="auto"/>
      </w:pPr>
      <w:r>
        <w:rPr>
          <w:rFonts w:ascii="宋体" w:hAnsi="宋体" w:eastAsia="宋体"/>
          <w:b w:val="0"/>
          <w:sz w:val="22"/>
        </w:rPr>
      </w:r>
    </w:p>
    <w:p>
      <w:pPr>
        <w:spacing w:line="360" w:lineRule="auto"/>
      </w:pPr>
      <w:r>
        <w:rPr>
          <w:rFonts w:ascii="宋体" w:hAnsi="宋体" w:eastAsia="宋体"/>
          <w:b/>
          <w:sz w:val="22"/>
        </w:rPr>
        <w:t>19. 下面论述错误的是（ ）。</w:t>
      </w:r>
    </w:p>
    <w:p>
      <w:pPr>
        <w:spacing w:line="360" w:lineRule="auto"/>
      </w:pPr>
      <w:r>
        <w:rPr>
          <w:rFonts w:ascii="宋体" w:hAnsi="宋体" w:eastAsia="宋体"/>
          <w:b w:val="0"/>
          <w:sz w:val="22"/>
        </w:rPr>
        <w:t>A.线程共享进程的资源，可并发运行  B.终止进程将终止其中的线程  C.引入线程的目的是降低并发的时空开销  D.线程是资源分配和调度的基本单位</w:t>
      </w:r>
    </w:p>
    <w:p>
      <w:pPr>
        <w:spacing w:line="360" w:lineRule="auto"/>
      </w:pPr>
      <w:r>
        <w:rPr>
          <w:rFonts w:ascii="宋体" w:hAnsi="宋体" w:eastAsia="宋体"/>
          <w:b w:val="0"/>
          <w:sz w:val="22"/>
        </w:rPr>
      </w:r>
    </w:p>
    <w:p>
      <w:pPr>
        <w:spacing w:line="360" w:lineRule="auto"/>
      </w:pPr>
      <w:r>
        <w:rPr>
          <w:rFonts w:ascii="宋体" w:hAnsi="宋体" w:eastAsia="宋体"/>
          <w:b/>
          <w:sz w:val="22"/>
        </w:rPr>
        <w:t>20. 下面论述不正确的是（ ）。</w:t>
      </w:r>
    </w:p>
    <w:p>
      <w:pPr>
        <w:spacing w:line="360" w:lineRule="auto"/>
      </w:pPr>
      <w:r>
        <w:rPr>
          <w:rFonts w:ascii="宋体" w:hAnsi="宋体" w:eastAsia="宋体"/>
          <w:b w:val="0"/>
          <w:sz w:val="22"/>
        </w:rPr>
        <w:t>A.线程的并发粒度比进程更小，并发性更好  B.不同进程间的线程通信的效率和进程间通信相同  C.线程和进程相比，具有更好的独立性  D.线程更有利于支持多处理机系统</w:t>
      </w:r>
    </w:p>
    <w:p>
      <w:pPr>
        <w:spacing w:line="360" w:lineRule="auto"/>
      </w:pPr>
      <w:r>
        <w:rPr>
          <w:rFonts w:ascii="宋体" w:hAnsi="宋体" w:eastAsia="宋体"/>
          <w:b w:val="0"/>
          <w:sz w:val="22"/>
        </w:rPr>
      </w:r>
    </w:p>
    <w:p>
      <w:pPr>
        <w:pStyle w:val="Heading1"/>
      </w:pPr>
      <w:r>
        <w:t>二、填空题</w:t>
      </w:r>
    </w:p>
    <w:p>
      <w:pPr>
        <w:spacing w:line="360" w:lineRule="auto"/>
      </w:pPr>
      <w:r>
        <w:rPr>
          <w:rFonts w:ascii="宋体" w:hAnsi="宋体" w:eastAsia="宋体"/>
          <w:b/>
          <w:sz w:val="22"/>
        </w:rPr>
        <w:t>1. 进程实体通常由________、________和________这三部分组成，其中________是进程的唯一标志。</w:t>
      </w:r>
    </w:p>
    <w:p>
      <w:pPr>
        <w:spacing w:line="360" w:lineRule="auto"/>
      </w:pPr>
      <w:r>
        <w:rPr>
          <w:rFonts w:ascii="宋体" w:hAnsi="宋体" w:eastAsia="宋体"/>
          <w:b w:val="0"/>
          <w:sz w:val="22"/>
        </w:rPr>
      </w:r>
    </w:p>
    <w:p>
      <w:pPr>
        <w:spacing w:line="360" w:lineRule="auto"/>
      </w:pPr>
      <w:r>
        <w:rPr>
          <w:rFonts w:ascii="宋体" w:hAnsi="宋体" w:eastAsia="宋体"/>
          <w:b/>
          <w:sz w:val="22"/>
        </w:rPr>
        <w:t>2. 进程最基本的状态有________、________和________三种。</w:t>
      </w:r>
    </w:p>
    <w:p>
      <w:pPr>
        <w:spacing w:line="360" w:lineRule="auto"/>
      </w:pPr>
      <w:r>
        <w:rPr>
          <w:rFonts w:ascii="宋体" w:hAnsi="宋体" w:eastAsia="宋体"/>
          <w:b w:val="0"/>
          <w:sz w:val="22"/>
        </w:rPr>
      </w:r>
    </w:p>
    <w:p>
      <w:pPr>
        <w:spacing w:line="360" w:lineRule="auto"/>
      </w:pPr>
      <w:r>
        <w:rPr>
          <w:rFonts w:ascii="宋体" w:hAnsi="宋体" w:eastAsia="宋体"/>
          <w:b/>
          <w:sz w:val="22"/>
        </w:rPr>
        <w:t>3. 程序顺序执行的特点有：顺序性、________和________。</w:t>
      </w:r>
    </w:p>
    <w:p>
      <w:pPr>
        <w:spacing w:line="360" w:lineRule="auto"/>
      </w:pPr>
      <w:r>
        <w:rPr>
          <w:rFonts w:ascii="宋体" w:hAnsi="宋体" w:eastAsia="宋体"/>
          <w:b w:val="0"/>
          <w:sz w:val="22"/>
        </w:rPr>
      </w:r>
    </w:p>
    <w:p>
      <w:pPr>
        <w:spacing w:line="360" w:lineRule="auto"/>
      </w:pPr>
      <w:r>
        <w:rPr>
          <w:rFonts w:ascii="宋体" w:hAnsi="宋体" w:eastAsia="宋体"/>
          <w:b/>
          <w:sz w:val="22"/>
        </w:rPr>
        <w:t>4. 程序并发执行的特征有：________、失去封闭性和________。</w:t>
      </w:r>
    </w:p>
    <w:p>
      <w:pPr>
        <w:spacing w:line="360" w:lineRule="auto"/>
      </w:pPr>
      <w:r>
        <w:rPr>
          <w:rFonts w:ascii="宋体" w:hAnsi="宋体" w:eastAsia="宋体"/>
          <w:b w:val="0"/>
          <w:sz w:val="22"/>
        </w:rPr>
      </w:r>
    </w:p>
    <w:p>
      <w:pPr>
        <w:spacing w:line="360" w:lineRule="auto"/>
      </w:pPr>
      <w:r>
        <w:rPr>
          <w:rFonts w:ascii="宋体" w:hAnsi="宋体" w:eastAsia="宋体"/>
          <w:b/>
          <w:sz w:val="22"/>
        </w:rPr>
        <w:t>5. 在操作系统中，________是资源分配和调度的基本单位，而________是处理机调度和分配的基本单位。</w:t>
      </w:r>
    </w:p>
    <w:p>
      <w:pPr>
        <w:spacing w:line="360" w:lineRule="auto"/>
      </w:pPr>
      <w:r>
        <w:rPr>
          <w:rFonts w:ascii="宋体" w:hAnsi="宋体" w:eastAsia="宋体"/>
          <w:b w:val="0"/>
          <w:sz w:val="22"/>
        </w:rPr>
      </w:r>
    </w:p>
    <w:p>
      <w:pPr>
        <w:spacing w:line="360" w:lineRule="auto"/>
      </w:pPr>
      <w:r>
        <w:rPr>
          <w:rFonts w:ascii="宋体" w:hAnsi="宋体" w:eastAsia="宋体"/>
          <w:b/>
          <w:sz w:val="22"/>
        </w:rPr>
        <w:t>6. 临界资源是指一次仅允许________个进程使用的资源。</w:t>
      </w:r>
    </w:p>
    <w:p>
      <w:pPr>
        <w:spacing w:line="360" w:lineRule="auto"/>
      </w:pPr>
      <w:r>
        <w:rPr>
          <w:rFonts w:ascii="宋体" w:hAnsi="宋体" w:eastAsia="宋体"/>
          <w:b w:val="0"/>
          <w:sz w:val="22"/>
        </w:rPr>
      </w:r>
    </w:p>
    <w:p>
      <w:pPr>
        <w:spacing w:line="360" w:lineRule="auto"/>
      </w:pPr>
      <w:r>
        <w:rPr>
          <w:rFonts w:ascii="宋体" w:hAnsi="宋体" w:eastAsia="宋体"/>
          <w:b/>
          <w:sz w:val="22"/>
        </w:rPr>
        <w:t>7. 信号量的物理意义：信号量S大于0时表示________，小于0时表示________。</w:t>
      </w:r>
    </w:p>
    <w:p>
      <w:pPr>
        <w:spacing w:line="360" w:lineRule="auto"/>
      </w:pPr>
      <w:r>
        <w:rPr>
          <w:rFonts w:ascii="宋体" w:hAnsi="宋体" w:eastAsia="宋体"/>
          <w:b w:val="0"/>
          <w:sz w:val="22"/>
        </w:rPr>
      </w:r>
    </w:p>
    <w:p>
      <w:pPr>
        <w:spacing w:line="360" w:lineRule="auto"/>
      </w:pPr>
      <w:r>
        <w:rPr>
          <w:rFonts w:ascii="宋体" w:hAnsi="宋体" w:eastAsia="宋体"/>
          <w:b/>
          <w:sz w:val="22"/>
        </w:rPr>
        <w:t>8. 原语是指由若干条指令组成的、用于完成一定功能的________，其执行具有________。</w:t>
      </w:r>
    </w:p>
    <w:p>
      <w:pPr>
        <w:spacing w:line="360" w:lineRule="auto"/>
      </w:pPr>
      <w:r>
        <w:rPr>
          <w:rFonts w:ascii="宋体" w:hAnsi="宋体" w:eastAsia="宋体"/>
          <w:b w:val="0"/>
          <w:sz w:val="22"/>
        </w:rPr>
      </w:r>
    </w:p>
    <w:p>
      <w:pPr>
        <w:pStyle w:val="Heading1"/>
      </w:pPr>
      <w:r>
        <w:t>三、简答题</w:t>
      </w:r>
    </w:p>
    <w:p>
      <w:pPr>
        <w:spacing w:line="360" w:lineRule="auto"/>
      </w:pPr>
      <w:r>
        <w:rPr>
          <w:rFonts w:ascii="宋体" w:hAnsi="宋体" w:eastAsia="宋体"/>
          <w:b/>
          <w:sz w:val="22"/>
        </w:rPr>
        <w:t>1. 进程与线程有什么区别？请从调度、并发性、拥有资源和系统开销四个方面进行比较。</w:t>
      </w:r>
    </w:p>
    <w:p>
      <w:pPr>
        <w:spacing w:line="360" w:lineRule="auto"/>
      </w:pPr>
      <w:r>
        <w:rPr>
          <w:rFonts w:ascii="宋体" w:hAnsi="宋体" w:eastAsia="宋体"/>
          <w:b w:val="0"/>
          <w:sz w:val="22"/>
        </w:rPr>
      </w:r>
    </w:p>
    <w:p>
      <w:pPr>
        <w:spacing w:line="360" w:lineRule="auto"/>
      </w:pPr>
      <w:r>
        <w:rPr>
          <w:rFonts w:ascii="宋体" w:hAnsi="宋体" w:eastAsia="宋体"/>
          <w:b/>
          <w:sz w:val="22"/>
        </w:rPr>
        <w:t>2. PCB的作用是什么？为什么说PCB是进程存在的唯一标志？</w:t>
      </w:r>
    </w:p>
    <w:p>
      <w:pPr>
        <w:spacing w:line="360" w:lineRule="auto"/>
      </w:pPr>
      <w:r>
        <w:rPr>
          <w:rFonts w:ascii="宋体" w:hAnsi="宋体" w:eastAsia="宋体"/>
          <w:b w:val="0"/>
          <w:sz w:val="22"/>
        </w:rPr>
      </w:r>
    </w:p>
    <w:p>
      <w:pPr>
        <w:spacing w:line="360" w:lineRule="auto"/>
      </w:pPr>
      <w:r>
        <w:rPr>
          <w:rFonts w:ascii="宋体" w:hAnsi="宋体" w:eastAsia="宋体"/>
          <w:b/>
          <w:sz w:val="22"/>
        </w:rPr>
        <w:t>3. 什么是临界资源和临界区？同步机制应遵循的准则有哪些？</w:t>
      </w:r>
    </w:p>
    <w:p>
      <w:pPr>
        <w:spacing w:line="360" w:lineRule="auto"/>
      </w:pPr>
      <w:r>
        <w:rPr>
          <w:rFonts w:ascii="宋体" w:hAnsi="宋体" w:eastAsia="宋体"/>
          <w:b w:val="0"/>
          <w:sz w:val="22"/>
        </w:rPr>
      </w:r>
    </w:p>
    <w:p>
      <w:pPr>
        <w:spacing w:line="360" w:lineRule="auto"/>
      </w:pPr>
      <w:r>
        <w:rPr>
          <w:rFonts w:ascii="宋体" w:hAnsi="宋体" w:eastAsia="宋体"/>
          <w:b/>
          <w:sz w:val="22"/>
        </w:rPr>
        <w:t>4. 进程最基本的状态有哪些？哪些事件可能会引起不同状态间的转换？</w:t>
      </w:r>
    </w:p>
    <w:p>
      <w:pPr>
        <w:spacing w:line="360" w:lineRule="auto"/>
      </w:pPr>
      <w:r>
        <w:rPr>
          <w:rFonts w:ascii="宋体" w:hAnsi="宋体" w:eastAsia="宋体"/>
          <w:b w:val="0"/>
          <w:sz w:val="22"/>
        </w:rPr>
      </w:r>
    </w:p>
    <w:p>
      <w:pPr>
        <w:spacing w:line="360" w:lineRule="auto"/>
      </w:pPr>
      <w:r>
        <w:rPr>
          <w:rFonts w:ascii="宋体" w:hAnsi="宋体" w:eastAsia="宋体"/>
          <w:b/>
          <w:sz w:val="22"/>
        </w:rPr>
        <w:t>5. 什么是进程？OS中为什么要引入进程？它会产生什么样的影响？</w:t>
      </w:r>
    </w:p>
    <w:p>
      <w:pPr>
        <w:spacing w:line="360" w:lineRule="auto"/>
      </w:pPr>
      <w:r>
        <w:rPr>
          <w:rFonts w:ascii="宋体" w:hAnsi="宋体" w:eastAsia="宋体"/>
          <w:b w:val="0"/>
          <w:sz w:val="22"/>
        </w:rPr>
      </w:r>
    </w:p>
    <w:p>
      <w:pPr>
        <w:spacing w:line="360" w:lineRule="auto"/>
      </w:pPr>
      <w:r>
        <w:rPr>
          <w:rFonts w:ascii="宋体" w:hAnsi="宋体" w:eastAsia="宋体"/>
          <w:b/>
          <w:sz w:val="22"/>
        </w:rPr>
        <w:t>6. 试说明引起进程创建的主要事件。</w:t>
      </w:r>
    </w:p>
    <w:p>
      <w:pPr>
        <w:spacing w:line="360" w:lineRule="auto"/>
      </w:pPr>
      <w:r>
        <w:rPr>
          <w:rFonts w:ascii="宋体" w:hAnsi="宋体" w:eastAsia="宋体"/>
          <w:b w:val="0"/>
          <w:sz w:val="22"/>
        </w:rPr>
      </w:r>
    </w:p>
    <w:p>
      <w:pPr>
        <w:pStyle w:val="Heading1"/>
      </w:pPr>
      <w:r>
        <w:t>四、综合题</w:t>
      </w:r>
    </w:p>
    <w:p>
      <w:pPr>
        <w:spacing w:line="360" w:lineRule="auto"/>
      </w:pPr>
      <w:r>
        <w:rPr>
          <w:rFonts w:ascii="宋体" w:hAnsi="宋体" w:eastAsia="宋体"/>
          <w:b/>
          <w:sz w:val="22"/>
        </w:rPr>
        <w:t>1. 桌上有一个能盛得下5个水果的空盘子。爸爸不停地向盘中放苹果或桔子，儿子不停地从盘中取出桔子享用，女儿不停地从盘中取出苹果享用。规定三人不能同时从盘子中取放水果。试用信号量实现爸爸、儿子和女儿这三个循环进程之间的同步。</w:t>
      </w:r>
    </w:p>
    <w:p>
      <w:pPr>
        <w:spacing w:line="360" w:lineRule="auto"/>
      </w:pPr>
      <w:r>
        <w:rPr>
          <w:rFonts w:ascii="宋体" w:hAnsi="宋体" w:eastAsia="宋体"/>
          <w:b w:val="0"/>
          <w:sz w:val="22"/>
        </w:rPr>
      </w:r>
    </w:p>
    <w:p>
      <w:pPr>
        <w:spacing w:line="360" w:lineRule="auto"/>
      </w:pPr>
      <w:r>
        <w:rPr>
          <w:rFonts w:ascii="宋体" w:hAnsi="宋体" w:eastAsia="宋体"/>
          <w:b/>
          <w:sz w:val="22"/>
        </w:rPr>
        <w:t>2. 有3个进程P1、P2、P3互斥地使用一个包含N（N&gt;0）个单元的缓冲池。P1每次用produce()生成一个正整数并用put()送入缓冲区某一空单元中；P2每次用getodd()从该缓冲区中取出一个奇数并用countodd()统计奇数个数；P3每次用geteven()从该缓冲区中取出一个偶数并用counteven()统计偶数个数。请用信号量机制实现这三个进程的同步与互斥活动。</w:t>
      </w:r>
    </w:p>
    <w:p>
      <w:pPr>
        <w:spacing w:line="360" w:lineRule="auto"/>
      </w:pPr>
      <w:r>
        <w:rPr>
          <w:rFonts w:ascii="宋体" w:hAnsi="宋体" w:eastAsia="宋体"/>
          <w:b w:val="0"/>
          <w:sz w:val="22"/>
        </w:rPr>
      </w:r>
    </w:p>
    <w:p>
      <w:pPr>
        <w:spacing w:line="360" w:lineRule="auto"/>
      </w:pPr>
      <w:r>
        <w:rPr>
          <w:rFonts w:ascii="宋体" w:hAnsi="宋体" w:eastAsia="宋体"/>
          <w:b/>
          <w:sz w:val="22"/>
        </w:rPr>
        <w:t>3. 某银行提供了1个服务窗口和10个供顾客等待时使用的座位。顾客到达银行时，若有空座位，则到取号机上领取一个号，等待叫号。取号机每次仅允许一位顾客使用。当营业员空闲时，通过叫号选取一位顾客，并为其服务。请添加必要的信号量和P、V操作实现互斥与同步。</w:t>
      </w:r>
    </w:p>
    <w:p>
      <w:pPr>
        <w:spacing w:line="360" w:lineRule="auto"/>
      </w:pPr>
      <w:r>
        <w:rPr>
          <w:rFonts w:ascii="宋体" w:hAnsi="宋体" w:eastAsia="宋体"/>
          <w:b w:val="0"/>
          <w:sz w:val="22"/>
        </w:rPr>
      </w:r>
    </w:p>
    <w:p>
      <w:pPr>
        <w:spacing w:line="360" w:lineRule="auto"/>
      </w:pPr>
      <w:r>
        <w:rPr>
          <w:rFonts w:ascii="宋体" w:hAnsi="宋体" w:eastAsia="宋体"/>
          <w:b/>
          <w:sz w:val="22"/>
        </w:rPr>
        <w:t>4. 有4个进程A、B、C、D共享一个缓冲区（大小为1）。进程A负责循环地从文件读一个整数并放入缓冲区；进程B从缓冲区循环读入MOD 3为0的整数并累计求和；进程C从缓冲区循环地读入MOD 3为1的整数并累计求和；进程D从缓冲区中循环地读入MOD 3为2的整数并累计求和。请用P、V操作写出能够正确执行的程序。</w:t>
      </w:r>
    </w:p>
    <w:p>
      <w:r>
        <w:br w:type="page"/>
      </w:r>
    </w:p>
    <w:p>
      <w:pPr>
        <w:pStyle w:val="Heading1"/>
      </w:pPr>
      <w:r>
        <w:t>参考答案</w:t>
      </w:r>
    </w:p>
    <w:p>
      <w:pPr>
        <w:pStyle w:val="Heading2"/>
      </w:pPr>
      <w:r>
        <w:t>一、选择题</w:t>
      </w:r>
    </w:p>
    <w:p>
      <w:pPr>
        <w:spacing w:line="360" w:lineRule="auto"/>
      </w:pPr>
      <w:r>
        <w:rPr>
          <w:rFonts w:ascii="宋体" w:hAnsi="宋体" w:eastAsia="宋体"/>
          <w:b w:val="0"/>
          <w:sz w:val="22"/>
        </w:rPr>
        <w:t>1.A  2.D  3.B  4.C  5.A  6.D  7.A  8.C  9.D  10.B  11.A  12.C  13.C  14.C  15.B  16.C  17.A  18.C  19.D  20.C</w:t>
      </w:r>
    </w:p>
    <w:p>
      <w:pPr>
        <w:pStyle w:val="Heading2"/>
      </w:pPr>
      <w:r>
        <w:t>二、填空题</w:t>
      </w:r>
    </w:p>
    <w:p>
      <w:pPr>
        <w:spacing w:line="360" w:lineRule="auto"/>
      </w:pPr>
      <w:r>
        <w:rPr>
          <w:rFonts w:ascii="宋体" w:hAnsi="宋体" w:eastAsia="宋体"/>
          <w:b w:val="0"/>
          <w:sz w:val="22"/>
        </w:rPr>
        <w:t>1. 程序段；数据段；PCB；PCB</w:t>
      </w:r>
    </w:p>
    <w:p>
      <w:pPr>
        <w:spacing w:line="360" w:lineRule="auto"/>
      </w:pPr>
      <w:r>
        <w:rPr>
          <w:rFonts w:ascii="宋体" w:hAnsi="宋体" w:eastAsia="宋体"/>
          <w:b w:val="0"/>
          <w:sz w:val="22"/>
        </w:rPr>
        <w:t>2. 运行态；就绪态；阻塞态（等待态）</w:t>
      </w:r>
    </w:p>
    <w:p>
      <w:pPr>
        <w:spacing w:line="360" w:lineRule="auto"/>
      </w:pPr>
      <w:r>
        <w:rPr>
          <w:rFonts w:ascii="宋体" w:hAnsi="宋体" w:eastAsia="宋体"/>
          <w:b w:val="0"/>
          <w:sz w:val="22"/>
        </w:rPr>
        <w:t>3. 封闭性；可再现性</w:t>
      </w:r>
    </w:p>
    <w:p>
      <w:pPr>
        <w:spacing w:line="360" w:lineRule="auto"/>
      </w:pPr>
      <w:r>
        <w:rPr>
          <w:rFonts w:ascii="宋体" w:hAnsi="宋体" w:eastAsia="宋体"/>
          <w:b w:val="0"/>
          <w:sz w:val="22"/>
        </w:rPr>
        <w:t>4. 间断性；不可再现性</w:t>
      </w:r>
    </w:p>
    <w:p>
      <w:pPr>
        <w:spacing w:line="360" w:lineRule="auto"/>
      </w:pPr>
      <w:r>
        <w:rPr>
          <w:rFonts w:ascii="宋体" w:hAnsi="宋体" w:eastAsia="宋体"/>
          <w:b w:val="0"/>
          <w:sz w:val="22"/>
        </w:rPr>
        <w:t>5. 进程；线程</w:t>
      </w:r>
    </w:p>
    <w:p>
      <w:pPr>
        <w:spacing w:line="360" w:lineRule="auto"/>
      </w:pPr>
      <w:r>
        <w:rPr>
          <w:rFonts w:ascii="宋体" w:hAnsi="宋体" w:eastAsia="宋体"/>
          <w:b w:val="0"/>
          <w:sz w:val="22"/>
        </w:rPr>
        <w:t>6. 一</w:t>
      </w:r>
    </w:p>
    <w:p>
      <w:pPr>
        <w:spacing w:line="360" w:lineRule="auto"/>
      </w:pPr>
      <w:r>
        <w:rPr>
          <w:rFonts w:ascii="宋体" w:hAnsi="宋体" w:eastAsia="宋体"/>
          <w:b w:val="0"/>
          <w:sz w:val="22"/>
        </w:rPr>
        <w:t>7. 可用的资源数目；等待该资源的进程数目</w:t>
      </w:r>
    </w:p>
    <w:p>
      <w:pPr>
        <w:spacing w:line="360" w:lineRule="auto"/>
      </w:pPr>
      <w:r>
        <w:rPr>
          <w:rFonts w:ascii="宋体" w:hAnsi="宋体" w:eastAsia="宋体"/>
          <w:b w:val="0"/>
          <w:sz w:val="22"/>
        </w:rPr>
        <w:t>8. 过程；不可分割性（原子性）</w:t>
      </w:r>
    </w:p>
    <w:p>
      <w:pPr>
        <w:pStyle w:val="Heading2"/>
      </w:pPr>
      <w:r>
        <w:t>三、简答题（要点）</w:t>
      </w:r>
    </w:p>
    <w:p>
      <w:pPr>
        <w:spacing w:line="360" w:lineRule="auto"/>
      </w:pPr>
      <w:r>
        <w:rPr>
          <w:rFonts w:ascii="宋体" w:hAnsi="宋体" w:eastAsia="宋体"/>
          <w:b w:val="0"/>
          <w:sz w:val="22"/>
        </w:rPr>
        <w:t>1. （1）调度：进程是调度和分派的基本单位，线程是调度和分派的基本单位。（2）并发性：进程间可并发，同一进程的线程间也可并发。（3）拥有资源：进程是拥有资源的基本单位，线程不拥有系统资源（仅有一点必不可少的资源）。（4）系统开销：创建、撤销和切换进程的开销远大于线程。</w:t>
      </w:r>
    </w:p>
    <w:p>
      <w:pPr>
        <w:spacing w:line="360" w:lineRule="auto"/>
      </w:pPr>
      <w:r>
        <w:rPr>
          <w:rFonts w:ascii="宋体" w:hAnsi="宋体" w:eastAsia="宋体"/>
          <w:b w:val="0"/>
          <w:sz w:val="22"/>
        </w:rPr>
        <w:t>2. PCB用于描述进程的基本情况及运行变化过程，包含调度信息和现场信息。PCB是进程存在的唯一标志，因为系统通过PCB感知进程的存在，进程创建时建立PCB，进程撤销时回收PCB。</w:t>
      </w:r>
    </w:p>
    <w:p>
      <w:pPr>
        <w:spacing w:line="360" w:lineRule="auto"/>
      </w:pPr>
      <w:r>
        <w:rPr>
          <w:rFonts w:ascii="宋体" w:hAnsi="宋体" w:eastAsia="宋体"/>
          <w:b w:val="0"/>
          <w:sz w:val="22"/>
        </w:rPr>
        <w:t>3. 临界资源是一次仅允许一个进程使用的资源。临界区是进程中访问临界资源的那段代码。准则：空闲让进、忙则等待、有限等待、让权等待。</w:t>
      </w:r>
    </w:p>
    <w:p>
      <w:pPr>
        <w:spacing w:line="360" w:lineRule="auto"/>
      </w:pPr>
      <w:r>
        <w:rPr>
          <w:rFonts w:ascii="宋体" w:hAnsi="宋体" w:eastAsia="宋体"/>
          <w:b w:val="0"/>
          <w:sz w:val="22"/>
        </w:rPr>
        <w:t>4. 三种基本状态：运行态、就绪态、阻塞态。转换：运行→阻塞（等待资源/事件）；阻塞→就绪（资源满足/事件发生）；运行→就绪（时间片用完/更高优先级进程）；就绪→运行（调度选中）。</w:t>
      </w:r>
    </w:p>
    <w:p>
      <w:pPr>
        <w:spacing w:line="360" w:lineRule="auto"/>
      </w:pPr>
      <w:r>
        <w:rPr>
          <w:rFonts w:ascii="宋体" w:hAnsi="宋体" w:eastAsia="宋体"/>
          <w:b w:val="0"/>
          <w:sz w:val="22"/>
        </w:rPr>
        <w:t>5. 进程是一段可并发执行的具有独立功能的程序关于某个数据集的一次执行过程。引入进程是为了实现多个程序的并发执行，提高资源利用率和系统吞吐量。但管理进程也要付出PCB和切换的时间开销。</w:t>
      </w:r>
    </w:p>
    <w:p>
      <w:pPr>
        <w:spacing w:line="360" w:lineRule="auto"/>
      </w:pPr>
      <w:r>
        <w:rPr>
          <w:rFonts w:ascii="宋体" w:hAnsi="宋体" w:eastAsia="宋体"/>
          <w:b w:val="0"/>
          <w:sz w:val="22"/>
        </w:rPr>
        <w:t>6. 四类事件：用户登录、作业调度、提供服务、应用请求。</w:t>
      </w:r>
    </w:p>
    <w:p>
      <w:pPr>
        <w:pStyle w:val="Heading2"/>
      </w:pPr>
      <w:r>
        <w:t>四、综合题</w:t>
      </w:r>
    </w:p>
    <w:p>
      <w:pPr>
        <w:spacing w:line="360" w:lineRule="auto"/>
      </w:pPr>
      <w:r>
        <w:rPr>
          <w:rFonts w:ascii="宋体" w:hAnsi="宋体" w:eastAsia="宋体"/>
          <w:b w:val="0"/>
          <w:sz w:val="22"/>
        </w:rPr>
        <w:t>1. 解：</w:t>
      </w:r>
    </w:p>
    <w:p>
      <w:pPr>
        <w:spacing w:line="360" w:lineRule="auto"/>
      </w:pPr>
      <w:r>
        <w:rPr>
          <w:rFonts w:ascii="宋体" w:hAnsi="宋体" w:eastAsia="宋体"/>
          <w:b w:val="0"/>
          <w:sz w:val="22"/>
        </w:rPr>
        <w:t>定义信号量：semaphore empty=5, orange=0, apple=0, mutex=1;</w:t>
      </w:r>
    </w:p>
    <w:p>
      <w:pPr>
        <w:spacing w:line="360" w:lineRule="auto"/>
      </w:pPr>
      <w:r>
        <w:rPr>
          <w:rFonts w:ascii="宋体" w:hAnsi="宋体" w:eastAsia="宋体"/>
          <w:b w:val="0"/>
          <w:sz w:val="22"/>
        </w:rPr>
        <w:t>Dad() { while(1) { P(empty); P(mutex); 将水果放入盘中; V(mutex); if(放入的是桔子) V(orange); else V(apple); } }</w:t>
      </w:r>
    </w:p>
    <w:p>
      <w:pPr>
        <w:spacing w:line="360" w:lineRule="auto"/>
      </w:pPr>
      <w:r>
        <w:rPr>
          <w:rFonts w:ascii="宋体" w:hAnsi="宋体" w:eastAsia="宋体"/>
          <w:b w:val="0"/>
          <w:sz w:val="22"/>
        </w:rPr>
        <w:t>Son() { while(1) { P(orange); P(mutex); 从盘中取一个桔子; V(mutex); V(empty); 享用桔子; } }</w:t>
      </w:r>
    </w:p>
    <w:p>
      <w:pPr>
        <w:spacing w:line="360" w:lineRule="auto"/>
      </w:pPr>
      <w:r>
        <w:rPr>
          <w:rFonts w:ascii="宋体" w:hAnsi="宋体" w:eastAsia="宋体"/>
          <w:b w:val="0"/>
          <w:sz w:val="22"/>
        </w:rPr>
        <w:t>Daughter() { while(1) { P(apple); P(mutex); 从盘中取一个苹果; V(mutex); V(empty); 享用苹果; } }</w:t>
      </w:r>
    </w:p>
    <w:p>
      <w:pPr>
        <w:spacing w:line="360" w:lineRule="auto"/>
      </w:pPr>
      <w:r>
        <w:rPr>
          <w:rFonts w:ascii="宋体" w:hAnsi="宋体" w:eastAsia="宋体"/>
          <w:b w:val="0"/>
          <w:sz w:val="22"/>
        </w:rPr>
      </w:r>
    </w:p>
    <w:p>
      <w:pPr>
        <w:spacing w:line="360" w:lineRule="auto"/>
      </w:pPr>
      <w:r>
        <w:rPr>
          <w:rFonts w:ascii="宋体" w:hAnsi="宋体" w:eastAsia="宋体"/>
          <w:b w:val="0"/>
          <w:sz w:val="22"/>
        </w:rPr>
        <w:t>2. 解：定义信号量 semaphore empty=N, even=0, odd=0, mutex=1;</w:t>
      </w:r>
    </w:p>
    <w:p>
      <w:pPr>
        <w:spacing w:line="360" w:lineRule="auto"/>
      </w:pPr>
      <w:r>
        <w:rPr>
          <w:rFonts w:ascii="宋体" w:hAnsi="宋体" w:eastAsia="宋体"/>
          <w:b w:val="0"/>
          <w:sz w:val="22"/>
        </w:rPr>
        <w:t>P1: while(1) { x=produce(); P(empty); P(mutex); put(x); V(mutex); if(x%2==0) V(even); else V(odd); }</w:t>
      </w:r>
    </w:p>
    <w:p>
      <w:pPr>
        <w:spacing w:line="360" w:lineRule="auto"/>
      </w:pPr>
      <w:r>
        <w:rPr>
          <w:rFonts w:ascii="宋体" w:hAnsi="宋体" w:eastAsia="宋体"/>
          <w:b w:val="0"/>
          <w:sz w:val="22"/>
        </w:rPr>
        <w:t>P2: while(1) { P(odd); P(mutex); getodd(); countodd(); V(mutex); V(empty); }</w:t>
      </w:r>
    </w:p>
    <w:p>
      <w:pPr>
        <w:spacing w:line="360" w:lineRule="auto"/>
      </w:pPr>
      <w:r>
        <w:rPr>
          <w:rFonts w:ascii="宋体" w:hAnsi="宋体" w:eastAsia="宋体"/>
          <w:b w:val="0"/>
          <w:sz w:val="22"/>
        </w:rPr>
        <w:t>P3: while(1) { P(even); P(mutex); geteven(); counteven(); V(mutex); V(empty); }</w:t>
      </w:r>
    </w:p>
    <w:p>
      <w:pPr>
        <w:spacing w:line="360" w:lineRule="auto"/>
      </w:pPr>
      <w:r>
        <w:rPr>
          <w:rFonts w:ascii="宋体" w:hAnsi="宋体" w:eastAsia="宋体"/>
          <w:b w:val="0"/>
          <w:sz w:val="22"/>
        </w:rPr>
      </w:r>
    </w:p>
    <w:p>
      <w:pPr>
        <w:spacing w:line="360" w:lineRule="auto"/>
      </w:pPr>
      <w:r>
        <w:rPr>
          <w:rFonts w:ascii="宋体" w:hAnsi="宋体" w:eastAsia="宋体"/>
          <w:b w:val="0"/>
          <w:sz w:val="22"/>
        </w:rPr>
        <w:t>3. 解：定义信号量 semaphore numget=1, seats=10, custom=0;</w:t>
      </w:r>
    </w:p>
    <w:p>
      <w:pPr>
        <w:spacing w:line="360" w:lineRule="auto"/>
      </w:pPr>
      <w:r>
        <w:rPr>
          <w:rFonts w:ascii="宋体" w:hAnsi="宋体" w:eastAsia="宋体"/>
          <w:b w:val="0"/>
          <w:sz w:val="22"/>
        </w:rPr>
        <w:t>顾客进程：{ P(seats); P(numget); 取号; V(numget); V(custom); 等待叫号; V(seats); 接受服务; }</w:t>
      </w:r>
    </w:p>
    <w:p>
      <w:pPr>
        <w:spacing w:line="360" w:lineRule="auto"/>
      </w:pPr>
      <w:r>
        <w:rPr>
          <w:rFonts w:ascii="宋体" w:hAnsi="宋体" w:eastAsia="宋体"/>
          <w:b w:val="0"/>
          <w:sz w:val="22"/>
        </w:rPr>
        <w:t>营业员进程：{ while(1) { P(custom); 叫号; 为顾客服务; } }</w:t>
      </w:r>
    </w:p>
    <w:p>
      <w:pPr>
        <w:spacing w:line="360" w:lineRule="auto"/>
      </w:pPr>
      <w:r>
        <w:rPr>
          <w:rFonts w:ascii="宋体" w:hAnsi="宋体" w:eastAsia="宋体"/>
          <w:b w:val="0"/>
          <w:sz w:val="22"/>
        </w:rPr>
      </w:r>
    </w:p>
    <w:p>
      <w:pPr>
        <w:spacing w:line="360" w:lineRule="auto"/>
      </w:pPr>
      <w:r>
        <w:rPr>
          <w:rFonts w:ascii="宋体" w:hAnsi="宋体" w:eastAsia="宋体"/>
          <w:b w:val="0"/>
          <w:sz w:val="22"/>
        </w:rPr>
        <w:t>4. 解：定义信号量 Sempty=1, SB=0, SC=0, SD=0;</w:t>
      </w:r>
    </w:p>
    <w:p>
      <w:pPr>
        <w:spacing w:line="360" w:lineRule="auto"/>
      </w:pPr>
      <w:r>
        <w:rPr>
          <w:rFonts w:ascii="宋体" w:hAnsi="宋体" w:eastAsia="宋体"/>
          <w:b w:val="0"/>
          <w:sz w:val="22"/>
        </w:rPr>
        <w:t>PA: while(1) { P(Sempty); 写入num至缓冲区; if(num MOD 3==0) V(SB); if(num MOD 3==1) V(SC); else V(SD); }</w:t>
      </w:r>
    </w:p>
    <w:p>
      <w:pPr>
        <w:spacing w:line="360" w:lineRule="auto"/>
      </w:pPr>
      <w:r>
        <w:rPr>
          <w:rFonts w:ascii="宋体" w:hAnsi="宋体" w:eastAsia="宋体"/>
          <w:b w:val="0"/>
          <w:sz w:val="22"/>
        </w:rPr>
        <w:t>PB: while(1) { P(SB); 从缓冲区读入num并累计求和; V(Sempty); }</w:t>
      </w:r>
    </w:p>
    <w:p>
      <w:pPr>
        <w:spacing w:line="360" w:lineRule="auto"/>
      </w:pPr>
      <w:r>
        <w:rPr>
          <w:rFonts w:ascii="宋体" w:hAnsi="宋体" w:eastAsia="宋体"/>
          <w:b w:val="0"/>
          <w:sz w:val="22"/>
        </w:rPr>
        <w:t>PC: while(1) { P(SC); 从缓冲区读入num并累计求和; V(Sempty); }</w:t>
      </w:r>
    </w:p>
    <w:p>
      <w:pPr>
        <w:spacing w:line="360" w:lineRule="auto"/>
      </w:pPr>
      <w:r>
        <w:rPr>
          <w:rFonts w:ascii="宋体" w:hAnsi="宋体" w:eastAsia="宋体"/>
          <w:b w:val="0"/>
          <w:sz w:val="22"/>
        </w:rPr>
        <w:t>PD: while(1) { P(SD); 从缓冲区读入num并累计求和; V(Sempty);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