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第七章 练习题——Unix/Linux系统入门</w:t>
      </w:r>
    </w:p>
    <w:p>
      <w:pPr>
        <w:pStyle w:val="Heading1"/>
      </w:pPr>
      <w:r>
        <w:t>一、选择题</w:t>
      </w:r>
    </w:p>
    <w:p>
      <w:pPr>
        <w:spacing w:line="360" w:lineRule="auto"/>
      </w:pPr>
      <w:r>
        <w:rPr>
          <w:rFonts w:ascii="宋体" w:hAnsi="宋体" w:eastAsia="宋体"/>
          <w:b/>
          <w:sz w:val="22"/>
        </w:rPr>
        <w:t>1. Linux操作系统是（  ）的网络操作系统。</w:t>
      </w:r>
    </w:p>
    <w:p>
      <w:pPr>
        <w:pStyle w:val="ListBullet"/>
        <w:spacing w:line="360" w:lineRule="auto"/>
      </w:pPr>
      <w:r>
        <w:t>A. 支持多用户</w:t>
      </w:r>
    </w:p>
    <w:p>
      <w:pPr>
        <w:pStyle w:val="ListBullet"/>
        <w:spacing w:line="360" w:lineRule="auto"/>
      </w:pPr>
      <w:r>
        <w:t>B. 支持多进程</w:t>
      </w:r>
    </w:p>
    <w:p>
      <w:pPr>
        <w:pStyle w:val="ListBullet"/>
        <w:spacing w:line="360" w:lineRule="auto"/>
      </w:pPr>
      <w:r>
        <w:t>C. 实时性较好</w:t>
      </w:r>
    </w:p>
    <w:p>
      <w:pPr>
        <w:pStyle w:val="ListBullet"/>
        <w:spacing w:line="360" w:lineRule="auto"/>
      </w:pPr>
      <w:r>
        <w:t>D. 功能强大而稳定</w:t>
      </w:r>
    </w:p>
    <w:p>
      <w:pPr>
        <w:spacing w:line="360" w:lineRule="auto"/>
      </w:pPr>
      <w:r>
        <w:rPr>
          <w:rFonts w:ascii="宋体" w:hAnsi="宋体" w:eastAsia="宋体"/>
          <w:b/>
          <w:sz w:val="22"/>
        </w:rPr>
        <w:t>2. Linux操作系统的结构类型是（  ）。</w:t>
      </w:r>
    </w:p>
    <w:p>
      <w:pPr>
        <w:pStyle w:val="ListBullet"/>
        <w:spacing w:line="360" w:lineRule="auto"/>
      </w:pPr>
      <w:r>
        <w:t>A. 整体式</w:t>
      </w:r>
    </w:p>
    <w:p>
      <w:pPr>
        <w:pStyle w:val="ListBullet"/>
        <w:spacing w:line="360" w:lineRule="auto"/>
      </w:pPr>
      <w:r>
        <w:t>B. 模块式</w:t>
      </w:r>
    </w:p>
    <w:p>
      <w:pPr>
        <w:pStyle w:val="ListBullet"/>
        <w:spacing w:line="360" w:lineRule="auto"/>
      </w:pPr>
      <w:r>
        <w:t>C. 分层式</w:t>
      </w:r>
    </w:p>
    <w:p>
      <w:pPr>
        <w:pStyle w:val="ListBullet"/>
        <w:spacing w:line="360" w:lineRule="auto"/>
      </w:pPr>
      <w:r>
        <w:t>D. 微内核式</w:t>
      </w:r>
    </w:p>
    <w:p>
      <w:pPr>
        <w:spacing w:line="360" w:lineRule="auto"/>
      </w:pPr>
      <w:r>
        <w:rPr>
          <w:rFonts w:ascii="宋体" w:hAnsi="宋体" w:eastAsia="宋体"/>
          <w:b/>
          <w:sz w:val="22"/>
        </w:rPr>
        <w:t>3. Linux操作系统属于（  ）。</w:t>
      </w:r>
    </w:p>
    <w:p>
      <w:pPr>
        <w:pStyle w:val="ListBullet"/>
        <w:spacing w:line="360" w:lineRule="auto"/>
      </w:pPr>
      <w:r>
        <w:t>A. 开源操作系统</w:t>
      </w:r>
    </w:p>
    <w:p>
      <w:pPr>
        <w:pStyle w:val="ListBullet"/>
        <w:spacing w:line="360" w:lineRule="auto"/>
      </w:pPr>
      <w:r>
        <w:t>B. 不开源系统</w:t>
      </w:r>
    </w:p>
    <w:p>
      <w:pPr>
        <w:pStyle w:val="ListBullet"/>
        <w:spacing w:line="360" w:lineRule="auto"/>
      </w:pPr>
      <w:r>
        <w:t>C. 分布式系统</w:t>
      </w:r>
    </w:p>
    <w:p>
      <w:pPr>
        <w:pStyle w:val="ListBullet"/>
        <w:spacing w:line="360" w:lineRule="auto"/>
      </w:pPr>
      <w:r>
        <w:t>D. 实时系统</w:t>
      </w:r>
    </w:p>
    <w:p>
      <w:pPr>
        <w:spacing w:line="360" w:lineRule="auto"/>
      </w:pPr>
      <w:r>
        <w:rPr>
          <w:rFonts w:ascii="宋体" w:hAnsi="宋体" w:eastAsia="宋体"/>
          <w:b/>
          <w:sz w:val="22"/>
        </w:rPr>
        <w:t>4. Linux操作系统的文件结构是（  ）结构。</w:t>
      </w:r>
    </w:p>
    <w:p>
      <w:pPr>
        <w:pStyle w:val="ListBullet"/>
        <w:spacing w:line="360" w:lineRule="auto"/>
      </w:pPr>
      <w:r>
        <w:t>A. 星型</w:t>
      </w:r>
    </w:p>
    <w:p>
      <w:pPr>
        <w:pStyle w:val="ListBullet"/>
        <w:spacing w:line="360" w:lineRule="auto"/>
      </w:pPr>
      <w:r>
        <w:t>B. 树型</w:t>
      </w:r>
    </w:p>
    <w:p>
      <w:pPr>
        <w:pStyle w:val="ListBullet"/>
        <w:spacing w:line="360" w:lineRule="auto"/>
      </w:pPr>
      <w:r>
        <w:t>C. 网状</w:t>
      </w:r>
    </w:p>
    <w:p>
      <w:pPr>
        <w:pStyle w:val="ListBullet"/>
        <w:spacing w:line="360" w:lineRule="auto"/>
      </w:pPr>
      <w:r>
        <w:t>D. 环形</w:t>
      </w:r>
    </w:p>
    <w:p>
      <w:pPr>
        <w:spacing w:line="360" w:lineRule="auto"/>
      </w:pPr>
      <w:r>
        <w:rPr>
          <w:rFonts w:ascii="宋体" w:hAnsi="宋体" w:eastAsia="宋体"/>
          <w:b/>
          <w:sz w:val="22"/>
        </w:rPr>
        <w:t>5. Linux操作系统的核心功能包括（  ）。</w:t>
      </w:r>
    </w:p>
    <w:p>
      <w:pPr>
        <w:pStyle w:val="ListBullet"/>
        <w:spacing w:line="360" w:lineRule="auto"/>
      </w:pPr>
      <w:r>
        <w:t>A. 程序管理</w:t>
      </w:r>
    </w:p>
    <w:p>
      <w:pPr>
        <w:pStyle w:val="ListBullet"/>
        <w:spacing w:line="360" w:lineRule="auto"/>
      </w:pPr>
      <w:r>
        <w:t>B. 内存管理</w:t>
      </w:r>
    </w:p>
    <w:p>
      <w:pPr>
        <w:pStyle w:val="ListBullet"/>
        <w:spacing w:line="360" w:lineRule="auto"/>
      </w:pPr>
      <w:r>
        <w:t>C. 文件系统管理</w:t>
      </w:r>
    </w:p>
    <w:p>
      <w:pPr>
        <w:pStyle w:val="ListBullet"/>
        <w:spacing w:line="360" w:lineRule="auto"/>
      </w:pPr>
      <w:r>
        <w:t>D. 驱动管理</w:t>
      </w:r>
    </w:p>
    <w:p>
      <w:pPr>
        <w:spacing w:line="360" w:lineRule="auto"/>
      </w:pPr>
      <w:r>
        <w:rPr>
          <w:rFonts w:ascii="宋体" w:hAnsi="宋体" w:eastAsia="宋体"/>
          <w:b/>
          <w:sz w:val="22"/>
        </w:rPr>
        <w:t>6. 下面关于Linux操作系统中描述正确的是（  ）。</w:t>
      </w:r>
    </w:p>
    <w:p>
      <w:pPr>
        <w:pStyle w:val="ListBullet"/>
        <w:spacing w:line="360" w:lineRule="auto"/>
      </w:pPr>
      <w:r>
        <w:t>A. Linux是一个单用户多任务的操作系统</w:t>
      </w:r>
    </w:p>
    <w:p>
      <w:pPr>
        <w:pStyle w:val="ListBullet"/>
        <w:spacing w:line="360" w:lineRule="auto"/>
      </w:pPr>
      <w:r>
        <w:t>B. Linux内核采用微内核结构</w:t>
      </w:r>
    </w:p>
    <w:p>
      <w:pPr>
        <w:pStyle w:val="ListBullet"/>
        <w:spacing w:line="360" w:lineRule="auto"/>
      </w:pPr>
      <w:r>
        <w:t>C. Linux支持多种文件系统类型</w:t>
      </w:r>
    </w:p>
    <w:p>
      <w:pPr>
        <w:pStyle w:val="ListBullet"/>
        <w:spacing w:line="360" w:lineRule="auto"/>
      </w:pPr>
      <w:r>
        <w:t>D. Linux只能运行在x86架构的CPU上</w:t>
      </w:r>
    </w:p>
    <w:p>
      <w:pPr>
        <w:spacing w:line="360" w:lineRule="auto"/>
      </w:pPr>
      <w:r>
        <w:rPr>
          <w:rFonts w:ascii="宋体" w:hAnsi="宋体" w:eastAsia="宋体"/>
          <w:b/>
          <w:sz w:val="22"/>
        </w:rPr>
        <w:t>7. 在Linux系统中，用于显示当前工作目录的命令是（  ）。</w:t>
      </w:r>
    </w:p>
    <w:p>
      <w:pPr>
        <w:pStyle w:val="ListBullet"/>
        <w:spacing w:line="360" w:lineRule="auto"/>
      </w:pPr>
      <w:r>
        <w:t>A. ls</w:t>
      </w:r>
    </w:p>
    <w:p>
      <w:pPr>
        <w:pStyle w:val="ListBullet"/>
        <w:spacing w:line="360" w:lineRule="auto"/>
      </w:pPr>
      <w:r>
        <w:t>B. pwd</w:t>
      </w:r>
    </w:p>
    <w:p>
      <w:pPr>
        <w:pStyle w:val="ListBullet"/>
        <w:spacing w:line="360" w:lineRule="auto"/>
      </w:pPr>
      <w:r>
        <w:t>C. cd</w:t>
      </w:r>
    </w:p>
    <w:p>
      <w:pPr>
        <w:pStyle w:val="ListBullet"/>
        <w:spacing w:line="360" w:lineRule="auto"/>
      </w:pPr>
      <w:r>
        <w:t>D. dir</w:t>
      </w:r>
    </w:p>
    <w:p>
      <w:pPr>
        <w:spacing w:line="360" w:lineRule="auto"/>
      </w:pPr>
      <w:r>
        <w:rPr>
          <w:rFonts w:ascii="宋体" w:hAnsi="宋体" w:eastAsia="宋体"/>
          <w:b/>
          <w:sz w:val="22"/>
        </w:rPr>
        <w:t>8. 在Linux系统中，修改文件访问权限使用的命令是（  ）。</w:t>
      </w:r>
    </w:p>
    <w:p>
      <w:pPr>
        <w:pStyle w:val="ListBullet"/>
        <w:spacing w:line="360" w:lineRule="auto"/>
      </w:pPr>
      <w:r>
        <w:t>A. chown</w:t>
      </w:r>
    </w:p>
    <w:p>
      <w:pPr>
        <w:pStyle w:val="ListBullet"/>
        <w:spacing w:line="360" w:lineRule="auto"/>
      </w:pPr>
      <w:r>
        <w:t>B. chmod</w:t>
      </w:r>
    </w:p>
    <w:p>
      <w:pPr>
        <w:pStyle w:val="ListBullet"/>
        <w:spacing w:line="360" w:lineRule="auto"/>
      </w:pPr>
      <w:r>
        <w:t>C. chgrp</w:t>
      </w:r>
    </w:p>
    <w:p>
      <w:pPr>
        <w:pStyle w:val="ListBullet"/>
        <w:spacing w:line="360" w:lineRule="auto"/>
      </w:pPr>
      <w:r>
        <w:t>D. umask</w:t>
      </w:r>
    </w:p>
    <w:p>
      <w:pPr>
        <w:spacing w:line="360" w:lineRule="auto"/>
      </w:pPr>
      <w:r>
        <w:rPr>
          <w:rFonts w:ascii="宋体" w:hAnsi="宋体" w:eastAsia="宋体"/>
          <w:b/>
          <w:sz w:val="22"/>
        </w:rPr>
        <w:t>9. 从Linux系统的Shell中输入exit命令将（  ）。</w:t>
      </w:r>
    </w:p>
    <w:p>
      <w:pPr>
        <w:pStyle w:val="ListBullet"/>
        <w:spacing w:line="360" w:lineRule="auto"/>
      </w:pPr>
      <w:r>
        <w:t>A. 退出当前Shell</w:t>
      </w:r>
    </w:p>
    <w:p>
      <w:pPr>
        <w:pStyle w:val="ListBullet"/>
        <w:spacing w:line="360" w:lineRule="auto"/>
      </w:pPr>
      <w:r>
        <w:t>B. 退出当前程序</w:t>
      </w:r>
    </w:p>
    <w:p>
      <w:pPr>
        <w:pStyle w:val="ListBullet"/>
        <w:spacing w:line="360" w:lineRule="auto"/>
      </w:pPr>
      <w:r>
        <w:t>C. 退出系统</w:t>
      </w:r>
    </w:p>
    <w:p>
      <w:pPr>
        <w:pStyle w:val="ListBullet"/>
        <w:spacing w:line="360" w:lineRule="auto"/>
      </w:pPr>
      <w:r>
        <w:t>D. 重新启动系统</w:t>
      </w:r>
    </w:p>
    <w:p>
      <w:pPr>
        <w:spacing w:line="360" w:lineRule="auto"/>
      </w:pPr>
      <w:r>
        <w:rPr>
          <w:rFonts w:ascii="宋体" w:hAnsi="宋体" w:eastAsia="宋体"/>
          <w:b/>
          <w:sz w:val="22"/>
        </w:rPr>
        <w:t>10. 在Linux中，kill -9命令的作用是（  ）。</w:t>
      </w:r>
    </w:p>
    <w:p>
      <w:pPr>
        <w:pStyle w:val="ListBullet"/>
        <w:spacing w:line="360" w:lineRule="auto"/>
      </w:pPr>
      <w:r>
        <w:t>A. 正常结束进程</w:t>
      </w:r>
    </w:p>
    <w:p>
      <w:pPr>
        <w:pStyle w:val="ListBullet"/>
        <w:spacing w:line="360" w:lineRule="auto"/>
      </w:pPr>
      <w:r>
        <w:t>B. 挂起进程并终止子进程</w:t>
      </w:r>
    </w:p>
    <w:p>
      <w:pPr>
        <w:pStyle w:val="ListBullet"/>
        <w:spacing w:line="360" w:lineRule="auto"/>
      </w:pPr>
      <w:r>
        <w:t>C. 立即强行终止进程</w:t>
      </w:r>
    </w:p>
    <w:p>
      <w:pPr>
        <w:pStyle w:val="ListBullet"/>
        <w:spacing w:line="360" w:lineRule="auto"/>
      </w:pPr>
      <w:r>
        <w:t>D. 暂停进程</w:t>
      </w:r>
    </w:p>
    <w:p>
      <w:pPr>
        <w:spacing w:line="360" w:lineRule="auto"/>
      </w:pPr>
      <w:r>
        <w:rPr>
          <w:rFonts w:ascii="宋体" w:hAnsi="宋体" w:eastAsia="宋体"/>
          <w:b/>
          <w:sz w:val="22"/>
        </w:rPr>
        <w:t>11. 下列Linux命令中，用于查看系统中所有活动进程的是（  ）。</w:t>
      </w:r>
    </w:p>
    <w:p>
      <w:pPr>
        <w:pStyle w:val="ListBullet"/>
        <w:spacing w:line="360" w:lineRule="auto"/>
      </w:pPr>
      <w:r>
        <w:t>A. ps</w:t>
      </w:r>
    </w:p>
    <w:p>
      <w:pPr>
        <w:pStyle w:val="ListBullet"/>
        <w:spacing w:line="360" w:lineRule="auto"/>
      </w:pPr>
      <w:r>
        <w:t>B. ps -e</w:t>
      </w:r>
    </w:p>
    <w:p>
      <w:pPr>
        <w:pStyle w:val="ListBullet"/>
        <w:spacing w:line="360" w:lineRule="auto"/>
      </w:pPr>
      <w:r>
        <w:t>C. ps -f</w:t>
      </w:r>
    </w:p>
    <w:p>
      <w:pPr>
        <w:pStyle w:val="ListBullet"/>
        <w:spacing w:line="360" w:lineRule="auto"/>
      </w:pPr>
      <w:r>
        <w:t>D. ps -l</w:t>
      </w:r>
    </w:p>
    <w:p>
      <w:pPr>
        <w:spacing w:line="360" w:lineRule="auto"/>
      </w:pPr>
      <w:r>
        <w:rPr>
          <w:rFonts w:ascii="宋体" w:hAnsi="宋体" w:eastAsia="宋体"/>
          <w:b/>
          <w:sz w:val="22"/>
        </w:rPr>
        <w:t>12. 在vi编辑器中，存盘并退出vi的指令是（  ）。</w:t>
      </w:r>
    </w:p>
    <w:p>
      <w:pPr>
        <w:pStyle w:val="ListBullet"/>
        <w:spacing w:line="360" w:lineRule="auto"/>
      </w:pPr>
      <w:r>
        <w:t>A. :q!</w:t>
      </w:r>
    </w:p>
    <w:p>
      <w:pPr>
        <w:pStyle w:val="ListBullet"/>
        <w:spacing w:line="360" w:lineRule="auto"/>
      </w:pPr>
      <w:r>
        <w:t>B. :q</w:t>
      </w:r>
    </w:p>
    <w:p>
      <w:pPr>
        <w:pStyle w:val="ListBullet"/>
        <w:spacing w:line="360" w:lineRule="auto"/>
      </w:pPr>
      <w:r>
        <w:t>C. :w</w:t>
      </w:r>
    </w:p>
    <w:p>
      <w:pPr>
        <w:pStyle w:val="ListBullet"/>
        <w:spacing w:line="360" w:lineRule="auto"/>
      </w:pPr>
      <w:r>
        <w:t>D. :wq</w:t>
      </w:r>
    </w:p>
    <w:p>
      <w:pPr>
        <w:spacing w:line="360" w:lineRule="auto"/>
      </w:pPr>
      <w:r>
        <w:rPr>
          <w:rFonts w:ascii="宋体" w:hAnsi="宋体" w:eastAsia="宋体"/>
          <w:b/>
          <w:sz w:val="22"/>
        </w:rPr>
        <w:t>13. 以下对Linux进程管理的作用描述正确的有（  ）。</w:t>
      </w:r>
    </w:p>
    <w:p>
      <w:pPr>
        <w:pStyle w:val="ListBullet"/>
        <w:spacing w:line="360" w:lineRule="auto"/>
      </w:pPr>
      <w:r>
        <w:t>A. 判断服务器的健康状态</w:t>
      </w:r>
    </w:p>
    <w:p>
      <w:pPr>
        <w:pStyle w:val="ListBullet"/>
        <w:spacing w:line="360" w:lineRule="auto"/>
      </w:pPr>
      <w:r>
        <w:t>B. 查看系统中所有的进程</w:t>
      </w:r>
    </w:p>
    <w:p>
      <w:pPr>
        <w:pStyle w:val="ListBullet"/>
        <w:spacing w:line="360" w:lineRule="auto"/>
      </w:pPr>
      <w:r>
        <w:t>C. 杀死进程</w:t>
      </w:r>
    </w:p>
    <w:p>
      <w:pPr>
        <w:pStyle w:val="ListBullet"/>
        <w:spacing w:line="360" w:lineRule="auto"/>
      </w:pPr>
      <w:r>
        <w:t>D. 以上都是</w:t>
      </w:r>
    </w:p>
    <w:p>
      <w:pPr>
        <w:spacing w:line="360" w:lineRule="auto"/>
      </w:pPr>
      <w:r>
        <w:rPr>
          <w:rFonts w:ascii="宋体" w:hAnsi="宋体" w:eastAsia="宋体"/>
          <w:b/>
          <w:sz w:val="22"/>
        </w:rPr>
        <w:t>14. fork函数在子进程中返回的值是（  ）。</w:t>
      </w:r>
    </w:p>
    <w:p>
      <w:pPr>
        <w:pStyle w:val="ListBullet"/>
        <w:spacing w:line="360" w:lineRule="auto"/>
      </w:pPr>
      <w:r>
        <w:t>A. 子进程的PID</w:t>
      </w:r>
    </w:p>
    <w:p>
      <w:pPr>
        <w:pStyle w:val="ListBullet"/>
        <w:spacing w:line="360" w:lineRule="auto"/>
      </w:pPr>
      <w:r>
        <w:t>B. 0</w:t>
      </w:r>
    </w:p>
    <w:p>
      <w:pPr>
        <w:pStyle w:val="ListBullet"/>
        <w:spacing w:line="360" w:lineRule="auto"/>
      </w:pPr>
      <w:r>
        <w:t>C. -1</w:t>
      </w:r>
    </w:p>
    <w:p>
      <w:pPr>
        <w:pStyle w:val="ListBullet"/>
        <w:spacing w:line="360" w:lineRule="auto"/>
      </w:pPr>
      <w:r>
        <w:t>D. 父进程的PID</w:t>
      </w:r>
    </w:p>
    <w:p>
      <w:r>
        <w:br w:type="page"/>
      </w:r>
    </w:p>
    <w:p>
      <w:pPr>
        <w:pStyle w:val="Heading1"/>
      </w:pPr>
      <w:r>
        <w:t>二、填空题</w:t>
      </w:r>
    </w:p>
    <w:p>
      <w:pPr>
        <w:spacing w:line="360" w:lineRule="auto"/>
      </w:pPr>
      <w:r>
        <w:rPr>
          <w:rFonts w:ascii="宋体" w:hAnsi="宋体" w:eastAsia="宋体"/>
          <w:b w:val="0"/>
          <w:sz w:val="22"/>
        </w:rPr>
        <w:t>1. Linux操作系统由Linux内核、__________、Linux文件系统和Linux应用程序四大主要部分组成。</w:t>
      </w:r>
    </w:p>
    <w:p>
      <w:pPr>
        <w:spacing w:line="360" w:lineRule="auto"/>
      </w:pPr>
      <w:r>
        <w:rPr>
          <w:rFonts w:ascii="宋体" w:hAnsi="宋体" w:eastAsia="宋体"/>
          <w:b w:val="0"/>
          <w:sz w:val="22"/>
        </w:rPr>
        <w:t>2. Shell是系统的用户界面，它接收用户输入的命令并把它送入__________去执行。</w:t>
      </w:r>
    </w:p>
    <w:p>
      <w:pPr>
        <w:spacing w:line="360" w:lineRule="auto"/>
      </w:pPr>
      <w:r>
        <w:rPr>
          <w:rFonts w:ascii="宋体" w:hAnsi="宋体" w:eastAsia="宋体"/>
          <w:b w:val="0"/>
          <w:sz w:val="22"/>
        </w:rPr>
        <w:t>3. Linux系统中，普通文件的访问权限用9个字符表示，其中r表示读权限，w表示__________权限，x表示执行权限。</w:t>
      </w:r>
    </w:p>
    <w:p>
      <w:pPr>
        <w:spacing w:line="360" w:lineRule="auto"/>
      </w:pPr>
      <w:r>
        <w:rPr>
          <w:rFonts w:ascii="宋体" w:hAnsi="宋体" w:eastAsia="宋体"/>
          <w:b w:val="0"/>
          <w:sz w:val="22"/>
        </w:rPr>
        <w:t>4. 在Linux系统中，把编译后所产生的目标代码再经过链接程序链接后所形成的文件称为__________文件。</w:t>
      </w:r>
    </w:p>
    <w:p>
      <w:pPr>
        <w:spacing w:line="360" w:lineRule="auto"/>
      </w:pPr>
      <w:r>
        <w:rPr>
          <w:rFonts w:ascii="宋体" w:hAnsi="宋体" w:eastAsia="宋体"/>
          <w:b w:val="0"/>
          <w:sz w:val="22"/>
        </w:rPr>
        <w:t>5. exit和_exit的区别在于：exit先执行__________操作（刷新缓冲区）再返回内核，_exit立即返回内核。</w:t>
      </w:r>
    </w:p>
    <w:p>
      <w:pPr>
        <w:spacing w:line="360" w:lineRule="auto"/>
      </w:pPr>
      <w:r>
        <w:rPr>
          <w:rFonts w:ascii="宋体" w:hAnsi="宋体" w:eastAsia="宋体"/>
          <w:b w:val="0"/>
          <w:sz w:val="22"/>
        </w:rPr>
        <w:t>6. 在Linux中，文件描述符0、1、2分别特指标准输入、标准输出和__________。</w:t>
      </w:r>
    </w:p>
    <w:p>
      <w:pPr>
        <w:spacing w:line="360" w:lineRule="auto"/>
      </w:pPr>
      <w:r>
        <w:rPr>
          <w:rFonts w:ascii="宋体" w:hAnsi="宋体" w:eastAsia="宋体"/>
          <w:b w:val="0"/>
          <w:sz w:val="22"/>
        </w:rPr>
        <w:t>7. 孤儿进程是指父进程在子进程终止之前终止，此时子进程的父进程将变为__________进程。</w:t>
      </w:r>
    </w:p>
    <w:p>
      <w:pPr>
        <w:spacing w:line="360" w:lineRule="auto"/>
      </w:pPr>
      <w:r>
        <w:rPr>
          <w:rFonts w:ascii="宋体" w:hAnsi="宋体" w:eastAsia="宋体"/>
          <w:b w:val="0"/>
          <w:sz w:val="22"/>
        </w:rPr>
        <w:t>8. Linux系统中，用于创建子进程的系统调用是__________。</w:t>
      </w:r>
    </w:p>
    <w:p>
      <w:r>
        <w:br w:type="page"/>
      </w:r>
    </w:p>
    <w:p>
      <w:pPr>
        <w:pStyle w:val="Heading1"/>
      </w:pPr>
      <w:r>
        <w:t>三、简答题</w:t>
      </w:r>
    </w:p>
    <w:p>
      <w:pPr>
        <w:spacing w:line="360" w:lineRule="auto"/>
      </w:pPr>
      <w:r>
        <w:rPr>
          <w:rFonts w:ascii="宋体" w:hAnsi="宋体" w:eastAsia="宋体"/>
          <w:b w:val="0"/>
          <w:sz w:val="22"/>
        </w:rPr>
        <w:t>1. 什么是Linux？Linux操作系统由哪些部分组成？</w:t>
      </w:r>
    </w:p>
    <w:p>
      <w:pPr>
        <w:spacing w:line="360" w:lineRule="auto"/>
      </w:pPr>
      <w:r>
        <w:rPr>
          <w:rFonts w:ascii="宋体" w:hAnsi="宋体" w:eastAsia="宋体"/>
          <w:b w:val="0"/>
          <w:sz w:val="22"/>
        </w:rPr>
        <w:t>2. 什么是Shell？简述Shell的工作原理。</w:t>
      </w:r>
    </w:p>
    <w:p>
      <w:pPr>
        <w:spacing w:line="360" w:lineRule="auto"/>
      </w:pPr>
      <w:r>
        <w:rPr>
          <w:rFonts w:ascii="宋体" w:hAnsi="宋体" w:eastAsia="宋体"/>
          <w:b w:val="0"/>
          <w:sz w:val="22"/>
        </w:rPr>
        <w:t>3. Linux中文件权限是如何表示的？如何使用chmod命令修改文件权限？请举例说明。</w:t>
      </w:r>
    </w:p>
    <w:p>
      <w:pPr>
        <w:spacing w:line="360" w:lineRule="auto"/>
      </w:pPr>
      <w:r>
        <w:rPr>
          <w:rFonts w:ascii="宋体" w:hAnsi="宋体" w:eastAsia="宋体"/>
          <w:b w:val="0"/>
          <w:sz w:val="22"/>
        </w:rPr>
        <w:t>4. 简述fork函数的用法和作用。在使用fork时需要注意哪些问题？</w:t>
      </w:r>
    </w:p>
    <w:p>
      <w:pPr>
        <w:spacing w:line="360" w:lineRule="auto"/>
      </w:pPr>
      <w:r>
        <w:rPr>
          <w:rFonts w:ascii="宋体" w:hAnsi="宋体" w:eastAsia="宋体"/>
          <w:b w:val="0"/>
          <w:sz w:val="22"/>
        </w:rPr>
        <w:t>5. Linux中进程间通信有哪几种方式？请简要说明各种方式的特点。</w:t>
      </w:r>
    </w:p>
    <w:p>
      <w:r>
        <w:br w:type="page"/>
      </w:r>
    </w:p>
    <w:p>
      <w:pPr>
        <w:pStyle w:val="Heading1"/>
      </w:pPr>
      <w:r>
        <w:t>四、综合题</w:t>
      </w:r>
    </w:p>
    <w:p>
      <w:pPr>
        <w:spacing w:line="360" w:lineRule="auto"/>
      </w:pPr>
      <w:r>
        <w:rPr>
          <w:rFonts w:ascii="宋体" w:hAnsi="宋体" w:eastAsia="宋体"/>
          <w:b/>
          <w:sz w:val="22"/>
        </w:rPr>
        <w:t>1. 分析以下Linux命令的执行结果：</w:t>
      </w:r>
    </w:p>
    <w:p>
      <w:pPr>
        <w:spacing w:line="360" w:lineRule="auto"/>
      </w:pPr>
      <w:r>
        <w:rPr>
          <w:rFonts w:ascii="宋体" w:hAnsi="宋体" w:eastAsia="宋体"/>
          <w:b w:val="0"/>
          <w:sz w:val="22"/>
        </w:rPr>
        <w:t xml:space="preserve">   用户执行以下一组命令，请说明每条命令的功能，并给出最终显示结果。</w:t>
      </w:r>
    </w:p>
    <w:p>
      <w:pPr>
        <w:spacing w:line="360" w:lineRule="auto"/>
      </w:pPr>
      <w:r>
        <w:rPr>
          <w:rFonts w:ascii="宋体" w:hAnsi="宋体" w:eastAsia="宋体"/>
          <w:b w:val="0"/>
          <w:sz w:val="22"/>
        </w:rPr>
        <w:t xml:space="preserve">   $ mkdir mydir</w:t>
      </w:r>
    </w:p>
    <w:p>
      <w:pPr>
        <w:spacing w:line="360" w:lineRule="auto"/>
      </w:pPr>
      <w:r>
        <w:rPr>
          <w:rFonts w:ascii="宋体" w:hAnsi="宋体" w:eastAsia="宋体"/>
          <w:b w:val="0"/>
          <w:sz w:val="22"/>
        </w:rPr>
        <w:t xml:space="preserve">   $ cd mydir</w:t>
      </w:r>
    </w:p>
    <w:p>
      <w:pPr>
        <w:spacing w:line="360" w:lineRule="auto"/>
      </w:pPr>
      <w:r>
        <w:rPr>
          <w:rFonts w:ascii="宋体" w:hAnsi="宋体" w:eastAsia="宋体"/>
          <w:b w:val="0"/>
          <w:sz w:val="22"/>
        </w:rPr>
        <w:t xml:space="preserve">   $ echo "Hello World" &gt; test.txt</w:t>
      </w:r>
    </w:p>
    <w:p>
      <w:pPr>
        <w:spacing w:line="360" w:lineRule="auto"/>
      </w:pPr>
      <w:r>
        <w:rPr>
          <w:rFonts w:ascii="宋体" w:hAnsi="宋体" w:eastAsia="宋体"/>
          <w:b w:val="0"/>
          <w:sz w:val="22"/>
        </w:rPr>
        <w:t xml:space="preserve">   $ cat test.txt</w:t>
      </w:r>
    </w:p>
    <w:p>
      <w:pPr>
        <w:spacing w:line="360" w:lineRule="auto"/>
      </w:pPr>
      <w:r>
        <w:rPr>
          <w:rFonts w:ascii="宋体" w:hAnsi="宋体" w:eastAsia="宋体"/>
          <w:b w:val="0"/>
          <w:sz w:val="22"/>
        </w:rPr>
        <w:t xml:space="preserve">   $ chmod 444 test.txt</w:t>
      </w:r>
    </w:p>
    <w:p>
      <w:pPr>
        <w:spacing w:line="360" w:lineRule="auto"/>
      </w:pPr>
      <w:r>
        <w:rPr>
          <w:rFonts w:ascii="宋体" w:hAnsi="宋体" w:eastAsia="宋体"/>
          <w:b w:val="0"/>
          <w:sz w:val="22"/>
        </w:rPr>
        <w:t xml:space="preserve">   $ echo "New line" &gt;&gt; test.txt</w:t>
      </w:r>
    </w:p>
    <w:p>
      <w:pPr>
        <w:spacing w:line="360" w:lineRule="auto"/>
      </w:pPr>
      <w:r>
        <w:rPr>
          <w:rFonts w:ascii="宋体" w:hAnsi="宋体" w:eastAsia="宋体"/>
          <w:b w:val="0"/>
          <w:sz w:val="22"/>
        </w:rPr>
        <w:t xml:space="preserve">   $ cat test.txt</w:t>
      </w:r>
    </w:p>
    <w:p>
      <w:pPr>
        <w:spacing w:line="360" w:lineRule="auto"/>
      </w:pPr>
      <w:r>
        <w:rPr>
          <w:rFonts w:ascii="宋体" w:hAnsi="宋体" w:eastAsia="宋体"/>
          <w:b w:val="0"/>
          <w:sz w:val="22"/>
        </w:rPr>
      </w:r>
    </w:p>
    <w:p>
      <w:pPr>
        <w:spacing w:line="360" w:lineRule="auto"/>
      </w:pPr>
      <w:r>
        <w:rPr>
          <w:rFonts w:ascii="宋体" w:hAnsi="宋体" w:eastAsia="宋体"/>
          <w:b/>
          <w:sz w:val="22"/>
        </w:rPr>
        <w:t>2. 编写一个C程序，使用fork()创建一个子进程。在父进程中输出"Parent process: PID=x, child PID=y"，在子进程中输出"Child process: PID=x"，其中x和y为实际的进程ID。并说明fork函数的工作原理。</w:t>
      </w:r>
    </w:p>
    <w:p>
      <w:pPr>
        <w:spacing w:line="360" w:lineRule="auto"/>
      </w:pPr>
      <w:r>
        <w:rPr>
          <w:rFonts w:ascii="宋体" w:hAnsi="宋体" w:eastAsia="宋体"/>
          <w:b w:val="0"/>
          <w:sz w:val="22"/>
        </w:rPr>
      </w:r>
    </w:p>
    <w:p>
      <w:pPr>
        <w:spacing w:line="360" w:lineRule="auto"/>
      </w:pPr>
      <w:r>
        <w:rPr>
          <w:rFonts w:ascii="宋体" w:hAnsi="宋体" w:eastAsia="宋体"/>
          <w:b/>
          <w:sz w:val="22"/>
        </w:rPr>
        <w:t>3. 假设某文件的所有者和同组用户具有读和写权限，其他用户只有读权限。请用两种方式（符号模式和八进制数字模式）使用chmod命令设置该权限，并给出对应的权限表示字符串（如-rwxr-xr-x）。</w:t>
      </w:r>
    </w:p>
    <w:p>
      <w:r>
        <w:br w:type="page"/>
      </w:r>
    </w:p>
    <w:p>
      <w:pPr>
        <w:pStyle w:val="Heading1"/>
      </w:pPr>
      <w:r>
        <w:t>参考答案</w:t>
      </w:r>
    </w:p>
    <w:p>
      <w:pPr>
        <w:pStyle w:val="Heading2"/>
      </w:pPr>
      <w:r>
        <w:t>一、选择题</w:t>
      </w:r>
    </w:p>
    <w:p>
      <w:pPr>
        <w:spacing w:line="360" w:lineRule="auto"/>
      </w:pPr>
      <w:r>
        <w:rPr>
          <w:rFonts w:ascii="宋体" w:hAnsi="宋体" w:eastAsia="宋体"/>
          <w:b w:val="0"/>
          <w:sz w:val="22"/>
        </w:rPr>
        <w:t>1. D  2. A  3. A  4. B  5. D  6. C  7. B  8. B  9. A  10. C  11. B  12. D  13. D  14. B</w:t>
      </w:r>
    </w:p>
    <w:p>
      <w:pPr>
        <w:pStyle w:val="Heading2"/>
      </w:pPr>
      <w:r>
        <w:t>二、填空题</w:t>
      </w:r>
    </w:p>
    <w:p>
      <w:pPr>
        <w:spacing w:line="360" w:lineRule="auto"/>
      </w:pPr>
      <w:r>
        <w:rPr>
          <w:rFonts w:ascii="宋体" w:hAnsi="宋体" w:eastAsia="宋体"/>
          <w:b w:val="0"/>
          <w:sz w:val="22"/>
        </w:rPr>
        <w:t>1. Linux Shell</w:t>
      </w:r>
    </w:p>
    <w:p>
      <w:pPr>
        <w:spacing w:line="360" w:lineRule="auto"/>
      </w:pPr>
      <w:r>
        <w:rPr>
          <w:rFonts w:ascii="宋体" w:hAnsi="宋体" w:eastAsia="宋体"/>
          <w:b w:val="0"/>
          <w:sz w:val="22"/>
        </w:rPr>
        <w:t>2. 内核</w:t>
      </w:r>
    </w:p>
    <w:p>
      <w:pPr>
        <w:spacing w:line="360" w:lineRule="auto"/>
      </w:pPr>
      <w:r>
        <w:rPr>
          <w:rFonts w:ascii="宋体" w:hAnsi="宋体" w:eastAsia="宋体"/>
          <w:b w:val="0"/>
          <w:sz w:val="22"/>
        </w:rPr>
        <w:t>3. 写</w:t>
      </w:r>
    </w:p>
    <w:p>
      <w:pPr>
        <w:spacing w:line="360" w:lineRule="auto"/>
      </w:pPr>
      <w:r>
        <w:rPr>
          <w:rFonts w:ascii="宋体" w:hAnsi="宋体" w:eastAsia="宋体"/>
          <w:b w:val="0"/>
          <w:sz w:val="22"/>
        </w:rPr>
        <w:t>4. 可执行</w:t>
      </w:r>
    </w:p>
    <w:p>
      <w:pPr>
        <w:spacing w:line="360" w:lineRule="auto"/>
      </w:pPr>
      <w:r>
        <w:rPr>
          <w:rFonts w:ascii="宋体" w:hAnsi="宋体" w:eastAsia="宋体"/>
          <w:b w:val="0"/>
          <w:sz w:val="22"/>
        </w:rPr>
        <w:t>5. 清理</w:t>
      </w:r>
    </w:p>
    <w:p>
      <w:pPr>
        <w:spacing w:line="360" w:lineRule="auto"/>
      </w:pPr>
      <w:r>
        <w:rPr>
          <w:rFonts w:ascii="宋体" w:hAnsi="宋体" w:eastAsia="宋体"/>
          <w:b w:val="0"/>
          <w:sz w:val="22"/>
        </w:rPr>
        <w:t>6. 标准错误</w:t>
      </w:r>
    </w:p>
    <w:p>
      <w:pPr>
        <w:spacing w:line="360" w:lineRule="auto"/>
      </w:pPr>
      <w:r>
        <w:rPr>
          <w:rFonts w:ascii="宋体" w:hAnsi="宋体" w:eastAsia="宋体"/>
          <w:b w:val="0"/>
          <w:sz w:val="22"/>
        </w:rPr>
        <w:t>7. init</w:t>
      </w:r>
    </w:p>
    <w:p>
      <w:pPr>
        <w:spacing w:line="360" w:lineRule="auto"/>
      </w:pPr>
      <w:r>
        <w:rPr>
          <w:rFonts w:ascii="宋体" w:hAnsi="宋体" w:eastAsia="宋体"/>
          <w:b w:val="0"/>
          <w:sz w:val="22"/>
        </w:rPr>
        <w:t>8. fork</w:t>
      </w:r>
    </w:p>
    <w:p>
      <w:pPr>
        <w:pStyle w:val="Heading2"/>
      </w:pPr>
      <w:r>
        <w:t>三、简答题（要点）</w:t>
      </w:r>
    </w:p>
    <w:p>
      <w:pPr>
        <w:spacing w:line="360" w:lineRule="auto"/>
        <w:ind w:firstLine="420"/>
      </w:pPr>
      <w:r>
        <w:rPr>
          <w:rFonts w:ascii="宋体" w:hAnsi="宋体" w:eastAsia="宋体"/>
          <w:b w:val="0"/>
          <w:sz w:val="22"/>
        </w:rPr>
        <w:t>1. Linux是一套免费使用和自由传播的类Unix操作系统，是一个基于POSIX和UNIX的多用户、多任务、支持多线程和多CPU的操作系统。由Linux内核、Linux Shell、Linux文件系统、Linux应用程序四部分组成。</w:t>
      </w:r>
    </w:p>
    <w:p>
      <w:pPr>
        <w:spacing w:line="360" w:lineRule="auto"/>
        <w:ind w:firstLine="420"/>
      </w:pPr>
      <w:r>
        <w:rPr>
          <w:rFonts w:ascii="宋体" w:hAnsi="宋体" w:eastAsia="宋体"/>
          <w:b w:val="0"/>
          <w:sz w:val="22"/>
        </w:rPr>
        <w:t>2. Shell是一个命令解释器，它接收用户输入的命令并送入内核去执行。Shell也是一个解释型的程序设计语言，支持函数、变量、数组和程序控制结构。Shell的工作流程：用户登录后进入Shell，等待命令输入，分析命令，若是退出命令则退出，否则产生子进程执行命令。</w:t>
      </w:r>
    </w:p>
    <w:p>
      <w:pPr>
        <w:spacing w:line="360" w:lineRule="auto"/>
        <w:ind w:firstLine="420"/>
      </w:pPr>
      <w:r>
        <w:rPr>
          <w:rFonts w:ascii="宋体" w:hAnsi="宋体" w:eastAsia="宋体"/>
          <w:b w:val="0"/>
          <w:sz w:val="22"/>
        </w:rPr>
        <w:t>3. Linux文件权限用9个字符表示，每3位一组分别表示文件所有者(u)、同组用户(g)和其他用户(o)的权限。每组中r=4, w=2, x=1。chmod命令可用符号模式（如chmod g+w file）或数字模式（如chmod 755 file）修改权限。</w:t>
      </w:r>
    </w:p>
    <w:p>
      <w:pPr>
        <w:spacing w:line="360" w:lineRule="auto"/>
        <w:ind w:firstLine="420"/>
      </w:pPr>
      <w:r>
        <w:rPr>
          <w:rFonts w:ascii="宋体" w:hAnsi="宋体" w:eastAsia="宋体"/>
          <w:b w:val="0"/>
          <w:sz w:val="22"/>
        </w:rPr>
        <w:t>4. fork()创建子进程，父进程返回子进程PID，子进程返回0。子进程是父进程的副本，复制PCB、用户空间，共享正文段。采用写时复制机制提高效率。注意：fork之后父子进程执行的顺序不确定，需避免死锁和资源竞争。</w:t>
      </w:r>
    </w:p>
    <w:p>
      <w:pPr>
        <w:spacing w:line="360" w:lineRule="auto"/>
        <w:ind w:firstLine="420"/>
      </w:pPr>
      <w:r>
        <w:rPr>
          <w:rFonts w:ascii="宋体" w:hAnsi="宋体" w:eastAsia="宋体"/>
          <w:b w:val="0"/>
          <w:sz w:val="22"/>
        </w:rPr>
        <w:t>5. Linux进程间通信方式有：管道（作用于有血缘关系的进程间，半双工）、信号量（对共享资源访问控制）、消息队列（存储在内核中的消息链表）、共享存储（最快IPC，需配合信号量使用）、套接字（用于网络通信）。</w:t>
      </w:r>
    </w:p>
    <w:p>
      <w:pPr>
        <w:pStyle w:val="Heading2"/>
      </w:pPr>
      <w:r>
        <w:t>四、综合题</w:t>
      </w:r>
    </w:p>
    <w:p>
      <w:pPr>
        <w:spacing w:line="360" w:lineRule="auto"/>
      </w:pPr>
      <w:r>
        <w:rPr>
          <w:rFonts w:ascii="宋体" w:hAnsi="宋体" w:eastAsia="宋体"/>
          <w:b/>
          <w:sz w:val="22"/>
        </w:rPr>
        <w:t>1. 命令分析</w:t>
      </w:r>
    </w:p>
    <w:p>
      <w:pPr>
        <w:spacing w:line="360" w:lineRule="auto"/>
      </w:pPr>
      <w:r>
        <w:rPr>
          <w:rFonts w:ascii="宋体" w:hAnsi="宋体" w:eastAsia="宋体"/>
          <w:b w:val="0"/>
          <w:sz w:val="22"/>
        </w:rPr>
        <w:t xml:space="preserve">   $ mkdir mydir              # 创建目录mydir</w:t>
      </w:r>
    </w:p>
    <w:p>
      <w:pPr>
        <w:spacing w:line="360" w:lineRule="auto"/>
      </w:pPr>
      <w:r>
        <w:rPr>
          <w:rFonts w:ascii="宋体" w:hAnsi="宋体" w:eastAsia="宋体"/>
          <w:b w:val="0"/>
          <w:sz w:val="22"/>
        </w:rPr>
        <w:t xml:space="preserve">   $ cd mydir                 # 进入mydir目录</w:t>
      </w:r>
    </w:p>
    <w:p>
      <w:pPr>
        <w:spacing w:line="360" w:lineRule="auto"/>
      </w:pPr>
      <w:r>
        <w:rPr>
          <w:rFonts w:ascii="宋体" w:hAnsi="宋体" w:eastAsia="宋体"/>
          <w:b w:val="0"/>
          <w:sz w:val="22"/>
        </w:rPr>
        <w:t xml:space="preserve">   $ echo "Hello World" &gt; test.txt  # 将"Hello World"写入test.txt（覆盖）</w:t>
      </w:r>
    </w:p>
    <w:p>
      <w:pPr>
        <w:spacing w:line="360" w:lineRule="auto"/>
      </w:pPr>
      <w:r>
        <w:rPr>
          <w:rFonts w:ascii="宋体" w:hAnsi="宋体" w:eastAsia="宋体"/>
          <w:b w:val="0"/>
          <w:sz w:val="22"/>
        </w:rPr>
        <w:t xml:space="preserve">   $ cat test.txt             # 显示test.txt内容：Hello World</w:t>
      </w:r>
    </w:p>
    <w:p>
      <w:pPr>
        <w:spacing w:line="360" w:lineRule="auto"/>
      </w:pPr>
      <w:r>
        <w:rPr>
          <w:rFonts w:ascii="宋体" w:hAnsi="宋体" w:eastAsia="宋体"/>
          <w:b w:val="0"/>
          <w:sz w:val="22"/>
        </w:rPr>
        <w:t xml:space="preserve">   $ chmod 444 test.txt       # 设置test.txt权限为r--r--r--（只读）</w:t>
      </w:r>
    </w:p>
    <w:p>
      <w:pPr>
        <w:spacing w:line="360" w:lineRule="auto"/>
      </w:pPr>
      <w:r>
        <w:rPr>
          <w:rFonts w:ascii="宋体" w:hAnsi="宋体" w:eastAsia="宋体"/>
          <w:b w:val="0"/>
          <w:sz w:val="22"/>
        </w:rPr>
        <w:t xml:space="preserve">   $ echo "New line" &gt;&gt; test.txt  # 追加写入，但文件为只读，会提示权限错误</w:t>
      </w:r>
    </w:p>
    <w:p>
      <w:pPr>
        <w:spacing w:line="360" w:lineRule="auto"/>
      </w:pPr>
      <w:r>
        <w:rPr>
          <w:rFonts w:ascii="宋体" w:hAnsi="宋体" w:eastAsia="宋体"/>
          <w:b w:val="0"/>
          <w:sz w:val="22"/>
        </w:rPr>
        <w:t xml:space="preserve">   最终cat test.txt仍显示：Hello World（追加操作失败）</w:t>
      </w:r>
    </w:p>
    <w:p>
      <w:pPr>
        <w:spacing w:line="360" w:lineRule="auto"/>
      </w:pPr>
      <w:r>
        <w:rPr>
          <w:rFonts w:ascii="宋体" w:hAnsi="宋体" w:eastAsia="宋体"/>
          <w:b w:val="0"/>
          <w:sz w:val="22"/>
        </w:rPr>
      </w:r>
    </w:p>
    <w:p>
      <w:pPr>
        <w:spacing w:line="360" w:lineRule="auto"/>
      </w:pPr>
      <w:r>
        <w:rPr>
          <w:rFonts w:ascii="宋体" w:hAnsi="宋体" w:eastAsia="宋体"/>
          <w:b/>
          <w:sz w:val="22"/>
        </w:rPr>
        <w:t>2. fork程序示例</w:t>
      </w:r>
    </w:p>
    <w:p>
      <w:pPr>
        <w:spacing w:line="360" w:lineRule="auto"/>
      </w:pPr>
      <w:r>
        <w:rPr>
          <w:rFonts w:ascii="宋体" w:hAnsi="宋体" w:eastAsia="宋体"/>
          <w:b w:val="0"/>
          <w:sz w:val="22"/>
        </w:rPr>
        <w:t xml:space="preserve">   #include &lt;unistd.h&gt;</w:t>
      </w:r>
    </w:p>
    <w:p>
      <w:pPr>
        <w:spacing w:line="360" w:lineRule="auto"/>
      </w:pPr>
      <w:r>
        <w:rPr>
          <w:rFonts w:ascii="宋体" w:hAnsi="宋体" w:eastAsia="宋体"/>
          <w:b w:val="0"/>
          <w:sz w:val="22"/>
        </w:rPr>
        <w:t xml:space="preserve">   #include &lt;stdio.h&gt;</w:t>
      </w:r>
    </w:p>
    <w:p>
      <w:pPr>
        <w:spacing w:line="360" w:lineRule="auto"/>
      </w:pPr>
      <w:r>
        <w:rPr>
          <w:rFonts w:ascii="宋体" w:hAnsi="宋体" w:eastAsia="宋体"/>
          <w:b w:val="0"/>
          <w:sz w:val="22"/>
        </w:rPr>
        <w:t xml:space="preserve">   int main(void) {</w:t>
      </w:r>
    </w:p>
    <w:p>
      <w:pPr>
        <w:spacing w:line="360" w:lineRule="auto"/>
      </w:pPr>
      <w:r>
        <w:rPr>
          <w:rFonts w:ascii="宋体" w:hAnsi="宋体" w:eastAsia="宋体"/>
          <w:b w:val="0"/>
          <w:sz w:val="22"/>
        </w:rPr>
        <w:t xml:space="preserve">       pid_t pid = fork();</w:t>
      </w:r>
    </w:p>
    <w:p>
      <w:pPr>
        <w:spacing w:line="360" w:lineRule="auto"/>
      </w:pPr>
      <w:r>
        <w:rPr>
          <w:rFonts w:ascii="宋体" w:hAnsi="宋体" w:eastAsia="宋体"/>
          <w:b w:val="0"/>
          <w:sz w:val="22"/>
        </w:rPr>
        <w:t xml:space="preserve">       if (pid == -1) printf("fork error\n");</w:t>
      </w:r>
    </w:p>
    <w:p>
      <w:pPr>
        <w:spacing w:line="360" w:lineRule="auto"/>
      </w:pPr>
      <w:r>
        <w:rPr>
          <w:rFonts w:ascii="宋体" w:hAnsi="宋体" w:eastAsia="宋体"/>
          <w:b w:val="0"/>
          <w:sz w:val="22"/>
        </w:rPr>
        <w:t xml:space="preserve">       else if (pid == 0) printf("Child process: PID=%d\n", getpid());</w:t>
      </w:r>
    </w:p>
    <w:p>
      <w:pPr>
        <w:spacing w:line="360" w:lineRule="auto"/>
      </w:pPr>
      <w:r>
        <w:rPr>
          <w:rFonts w:ascii="宋体" w:hAnsi="宋体" w:eastAsia="宋体"/>
          <w:b w:val="0"/>
          <w:sz w:val="22"/>
        </w:rPr>
        <w:t xml:space="preserve">       else printf("Parent process: PID=%d, child PID=%d\n", getpid(), pid);</w:t>
      </w:r>
    </w:p>
    <w:p>
      <w:pPr>
        <w:spacing w:line="360" w:lineRule="auto"/>
      </w:pPr>
      <w:r>
        <w:rPr>
          <w:rFonts w:ascii="宋体" w:hAnsi="宋体" w:eastAsia="宋体"/>
          <w:b w:val="0"/>
          <w:sz w:val="22"/>
        </w:rPr>
        <w:t xml:space="preserve">       return 0;</w:t>
      </w:r>
    </w:p>
    <w:p>
      <w:pPr>
        <w:spacing w:line="360" w:lineRule="auto"/>
      </w:pPr>
      <w:r>
        <w:rPr>
          <w:rFonts w:ascii="宋体" w:hAnsi="宋体" w:eastAsia="宋体"/>
          <w:b w:val="0"/>
          <w:sz w:val="22"/>
        </w:rPr>
        <w:t xml:space="preserve">   }</w:t>
      </w:r>
    </w:p>
    <w:p>
      <w:pPr>
        <w:spacing w:line="360" w:lineRule="auto"/>
      </w:pPr>
      <w:r>
        <w:rPr>
          <w:rFonts w:ascii="宋体" w:hAnsi="宋体" w:eastAsia="宋体"/>
          <w:b w:val="0"/>
          <w:sz w:val="22"/>
        </w:rPr>
        <w:t xml:space="preserve">   fork工作流程：子进程复制父进程的PCB和数据空间，共享正文段，采用写时复制技术，从fork()之后开始执行。</w:t>
      </w:r>
    </w:p>
    <w:p>
      <w:pPr>
        <w:spacing w:line="360" w:lineRule="auto"/>
      </w:pPr>
      <w:r>
        <w:rPr>
          <w:rFonts w:ascii="宋体" w:hAnsi="宋体" w:eastAsia="宋体"/>
          <w:b w:val="0"/>
          <w:sz w:val="22"/>
        </w:rPr>
      </w:r>
    </w:p>
    <w:p>
      <w:pPr>
        <w:spacing w:line="360" w:lineRule="auto"/>
      </w:pPr>
      <w:r>
        <w:rPr>
          <w:rFonts w:ascii="宋体" w:hAnsi="宋体" w:eastAsia="宋体"/>
          <w:b/>
          <w:sz w:val="22"/>
        </w:rPr>
        <w:t>3. 文件权限设置</w:t>
      </w:r>
    </w:p>
    <w:p>
      <w:pPr>
        <w:spacing w:line="360" w:lineRule="auto"/>
      </w:pPr>
      <w:r>
        <w:rPr>
          <w:rFonts w:ascii="宋体" w:hAnsi="宋体" w:eastAsia="宋体"/>
          <w:b w:val="0"/>
          <w:sz w:val="22"/>
        </w:rPr>
        <w:t xml:space="preserve">   符号模式：chmod u=rw,g=rw,o=r filename</w:t>
      </w:r>
    </w:p>
    <w:p>
      <w:pPr>
        <w:spacing w:line="360" w:lineRule="auto"/>
      </w:pPr>
      <w:r>
        <w:rPr>
          <w:rFonts w:ascii="宋体" w:hAnsi="宋体" w:eastAsia="宋体"/>
          <w:b w:val="0"/>
          <w:sz w:val="22"/>
        </w:rPr>
        <w:t xml:space="preserve">   数字模式：chmod 664 filename</w:t>
      </w:r>
    </w:p>
    <w:p>
      <w:pPr>
        <w:spacing w:line="360" w:lineRule="auto"/>
      </w:pPr>
      <w:r>
        <w:rPr>
          <w:rFonts w:ascii="宋体" w:hAnsi="宋体" w:eastAsia="宋体"/>
          <w:b w:val="0"/>
          <w:sz w:val="22"/>
        </w:rPr>
        <w:t xml:space="preserve">   权限表示字符串：-rw-rw-r--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