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第八章 练习题——Shell程序设计</w:t>
      </w:r>
    </w:p>
    <w:p>
      <w:pPr>
        <w:pStyle w:val="Heading1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在Shell中，若变量a的值为"hello"，则echo "$a"的输出结果是（  ）。</w:t>
      </w:r>
    </w:p>
    <w:p>
      <w:pPr>
        <w:pStyle w:val="ListBullet"/>
        <w:spacing w:line="360" w:lineRule="auto"/>
      </w:pPr>
      <w:r>
        <w:t>A. $a</w:t>
      </w:r>
    </w:p>
    <w:p>
      <w:pPr>
        <w:pStyle w:val="ListBullet"/>
        <w:spacing w:line="360" w:lineRule="auto"/>
      </w:pPr>
      <w:r>
        <w:t>B. hello</w:t>
      </w:r>
    </w:p>
    <w:p>
      <w:pPr>
        <w:pStyle w:val="ListBullet"/>
        <w:spacing w:line="360" w:lineRule="auto"/>
      </w:pPr>
      <w:r>
        <w:t>C. "$a"</w:t>
      </w:r>
    </w:p>
    <w:p>
      <w:pPr>
        <w:pStyle w:val="ListBullet"/>
        <w:spacing w:line="360" w:lineRule="auto"/>
      </w:pPr>
      <w:r>
        <w:t>D. 输出空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Shell中的位置参数$0表示（  ）。</w:t>
      </w:r>
    </w:p>
    <w:p>
      <w:pPr>
        <w:pStyle w:val="ListBullet"/>
        <w:spacing w:line="360" w:lineRule="auto"/>
      </w:pPr>
      <w:r>
        <w:t>A. 命令行上的第一个参数</w:t>
      </w:r>
    </w:p>
    <w:p>
      <w:pPr>
        <w:pStyle w:val="ListBullet"/>
        <w:spacing w:line="360" w:lineRule="auto"/>
      </w:pPr>
      <w:r>
        <w:t>B. 命令行上的所有参数个数</w:t>
      </w:r>
    </w:p>
    <w:p>
      <w:pPr>
        <w:pStyle w:val="ListBullet"/>
        <w:spacing w:line="360" w:lineRule="auto"/>
      </w:pPr>
      <w:r>
        <w:t>C. 当前Shell程序的名字</w:t>
      </w:r>
    </w:p>
    <w:p>
      <w:pPr>
        <w:pStyle w:val="ListBullet"/>
        <w:spacing w:line="360" w:lineRule="auto"/>
      </w:pPr>
      <w:r>
        <w:t>D. 最后一个后台进程的PID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在Shell中，单引号的作用是（  ）。</w:t>
      </w:r>
    </w:p>
    <w:p>
      <w:pPr>
        <w:pStyle w:val="ListBullet"/>
        <w:spacing w:line="360" w:lineRule="auto"/>
      </w:pPr>
      <w:r>
        <w:t>A. 禁止变量替换，元字符保持其符号本身</w:t>
      </w:r>
    </w:p>
    <w:p>
      <w:pPr>
        <w:pStyle w:val="ListBullet"/>
        <w:spacing w:line="360" w:lineRule="auto"/>
      </w:pPr>
      <w:r>
        <w:t>B. 允许变量替换</w:t>
      </w:r>
    </w:p>
    <w:p>
      <w:pPr>
        <w:pStyle w:val="ListBullet"/>
        <w:spacing w:line="360" w:lineRule="auto"/>
      </w:pPr>
      <w:r>
        <w:t>C. 执行命令替换</w:t>
      </w:r>
    </w:p>
    <w:p>
      <w:pPr>
        <w:pStyle w:val="ListBullet"/>
        <w:spacing w:line="360" w:lineRule="auto"/>
      </w:pPr>
      <w:r>
        <w:t>D. 用于算术运算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在Shell脚本中，用于从标准输入读取数据的命令是（  ）。</w:t>
      </w:r>
    </w:p>
    <w:p>
      <w:pPr>
        <w:pStyle w:val="ListBullet"/>
        <w:spacing w:line="360" w:lineRule="auto"/>
      </w:pPr>
      <w:r>
        <w:t>A. echo</w:t>
      </w:r>
    </w:p>
    <w:p>
      <w:pPr>
        <w:pStyle w:val="ListBullet"/>
        <w:spacing w:line="360" w:lineRule="auto"/>
      </w:pPr>
      <w:r>
        <w:t>B. read</w:t>
      </w:r>
    </w:p>
    <w:p>
      <w:pPr>
        <w:pStyle w:val="ListBullet"/>
        <w:spacing w:line="360" w:lineRule="auto"/>
      </w:pPr>
      <w:r>
        <w:t>C. cat</w:t>
      </w:r>
    </w:p>
    <w:p>
      <w:pPr>
        <w:pStyle w:val="ListBullet"/>
        <w:spacing w:line="360" w:lineRule="auto"/>
      </w:pPr>
      <w:r>
        <w:t>D. input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在Shell中，test "$a" = "yes"用于测试（  ）。</w:t>
      </w:r>
    </w:p>
    <w:p>
      <w:pPr>
        <w:pStyle w:val="ListBullet"/>
        <w:spacing w:line="360" w:lineRule="auto"/>
      </w:pPr>
      <w:r>
        <w:t>A. 两个整数相等</w:t>
      </w:r>
    </w:p>
    <w:p>
      <w:pPr>
        <w:pStyle w:val="ListBullet"/>
        <w:spacing w:line="360" w:lineRule="auto"/>
      </w:pPr>
      <w:r>
        <w:t>B. 两个字符串相等</w:t>
      </w:r>
    </w:p>
    <w:p>
      <w:pPr>
        <w:pStyle w:val="ListBullet"/>
        <w:spacing w:line="360" w:lineRule="auto"/>
      </w:pPr>
      <w:r>
        <w:t>C. 文件是否为目录</w:t>
      </w:r>
    </w:p>
    <w:p>
      <w:pPr>
        <w:pStyle w:val="ListBullet"/>
        <w:spacing w:line="360" w:lineRule="auto"/>
      </w:pPr>
      <w:r>
        <w:t>D. 两个文件是否相同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6. 在Shell的case语句中，每个分支的结束符是（  ）。</w:t>
      </w:r>
    </w:p>
    <w:p>
      <w:pPr>
        <w:pStyle w:val="ListBullet"/>
        <w:spacing w:line="360" w:lineRule="auto"/>
      </w:pPr>
      <w:r>
        <w:t>A. ;</w:t>
      </w:r>
    </w:p>
    <w:p>
      <w:pPr>
        <w:pStyle w:val="ListBullet"/>
        <w:spacing w:line="360" w:lineRule="auto"/>
      </w:pPr>
      <w:r>
        <w:t>B. ;;</w:t>
      </w:r>
    </w:p>
    <w:p>
      <w:pPr>
        <w:pStyle w:val="ListBullet"/>
        <w:spacing w:line="360" w:lineRule="auto"/>
      </w:pPr>
      <w:r>
        <w:t>C. break</w:t>
      </w:r>
    </w:p>
    <w:p>
      <w:pPr>
        <w:pStyle w:val="ListBullet"/>
        <w:spacing w:line="360" w:lineRule="auto"/>
      </w:pPr>
      <w:r>
        <w:t>D. continue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7. Shell中，$?变量表示（  ）。</w:t>
      </w:r>
    </w:p>
    <w:p>
      <w:pPr>
        <w:pStyle w:val="ListBullet"/>
        <w:spacing w:line="360" w:lineRule="auto"/>
      </w:pPr>
      <w:r>
        <w:t>A. 当前进程的PID</w:t>
      </w:r>
    </w:p>
    <w:p>
      <w:pPr>
        <w:pStyle w:val="ListBullet"/>
        <w:spacing w:line="360" w:lineRule="auto"/>
      </w:pPr>
      <w:r>
        <w:t>B. 上一条命令的退出状态</w:t>
      </w:r>
    </w:p>
    <w:p>
      <w:pPr>
        <w:pStyle w:val="ListBullet"/>
        <w:spacing w:line="360" w:lineRule="auto"/>
      </w:pPr>
      <w:r>
        <w:t>C. 最后一个后台进程的PID</w:t>
      </w:r>
    </w:p>
    <w:p>
      <w:pPr>
        <w:pStyle w:val="ListBullet"/>
        <w:spacing w:line="360" w:lineRule="auto"/>
      </w:pPr>
      <w:r>
        <w:t>D. 命令行参数个数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8. 在Shell脚本中，反撇号`command`的作用是（  ）。</w:t>
      </w:r>
    </w:p>
    <w:p>
      <w:pPr>
        <w:pStyle w:val="ListBullet"/>
        <w:spacing w:line="360" w:lineRule="auto"/>
      </w:pPr>
      <w:r>
        <w:t>A. 注释命令</w:t>
      </w:r>
    </w:p>
    <w:p>
      <w:pPr>
        <w:pStyle w:val="ListBullet"/>
        <w:spacing w:line="360" w:lineRule="auto"/>
      </w:pPr>
      <w:r>
        <w:t>B. 执行命令替换</w:t>
      </w:r>
    </w:p>
    <w:p>
      <w:pPr>
        <w:pStyle w:val="ListBullet"/>
        <w:spacing w:line="360" w:lineRule="auto"/>
      </w:pPr>
      <w:r>
        <w:t>C. 禁止命令执行</w:t>
      </w:r>
    </w:p>
    <w:p>
      <w:pPr>
        <w:pStyle w:val="ListBullet"/>
        <w:spacing w:line="360" w:lineRule="auto"/>
      </w:pPr>
      <w:r>
        <w:t>D. 表示字符串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9. 下列哪个是Shell的内部命令？（  ）</w:t>
      </w:r>
    </w:p>
    <w:p>
      <w:pPr>
        <w:pStyle w:val="ListBullet"/>
        <w:spacing w:line="360" w:lineRule="auto"/>
      </w:pPr>
      <w:r>
        <w:t>A. ls</w:t>
      </w:r>
    </w:p>
    <w:p>
      <w:pPr>
        <w:pStyle w:val="ListBullet"/>
        <w:spacing w:line="360" w:lineRule="auto"/>
      </w:pPr>
      <w:r>
        <w:t>B. cd</w:t>
      </w:r>
    </w:p>
    <w:p>
      <w:pPr>
        <w:pStyle w:val="ListBullet"/>
        <w:spacing w:line="360" w:lineRule="auto"/>
      </w:pPr>
      <w:r>
        <w:t>C. grep</w:t>
      </w:r>
    </w:p>
    <w:p>
      <w:pPr>
        <w:pStyle w:val="ListBullet"/>
        <w:spacing w:line="360" w:lineRule="auto"/>
      </w:pPr>
      <w:r>
        <w:t>D. find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10. 在Shell的for循环中，单词表的分隔符默认是（  ）。</w:t>
      </w:r>
    </w:p>
    <w:p>
      <w:pPr>
        <w:pStyle w:val="ListBullet"/>
        <w:spacing w:line="360" w:lineRule="auto"/>
      </w:pPr>
      <w:r>
        <w:t>A. 逗号</w:t>
      </w:r>
    </w:p>
    <w:p>
      <w:pPr>
        <w:pStyle w:val="ListBullet"/>
        <w:spacing w:line="360" w:lineRule="auto"/>
      </w:pPr>
      <w:r>
        <w:t>B. 空格</w:t>
      </w:r>
    </w:p>
    <w:p>
      <w:pPr>
        <w:pStyle w:val="ListBullet"/>
        <w:spacing w:line="360" w:lineRule="auto"/>
      </w:pPr>
      <w:r>
        <w:t>C. 分号</w:t>
      </w:r>
    </w:p>
    <w:p>
      <w:pPr>
        <w:pStyle w:val="ListBullet"/>
        <w:spacing w:line="360" w:lineRule="auto"/>
      </w:pPr>
      <w:r>
        <w:t>D. 冒号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11. Shell脚本中用于进行整数算术运算的命令是（  ）。</w:t>
      </w:r>
    </w:p>
    <w:p>
      <w:pPr>
        <w:pStyle w:val="ListBullet"/>
        <w:spacing w:line="360" w:lineRule="auto"/>
      </w:pPr>
      <w:r>
        <w:t>A. calc</w:t>
      </w:r>
    </w:p>
    <w:p>
      <w:pPr>
        <w:pStyle w:val="ListBullet"/>
        <w:spacing w:line="360" w:lineRule="auto"/>
      </w:pPr>
      <w:r>
        <w:t>B. expr</w:t>
      </w:r>
    </w:p>
    <w:p>
      <w:pPr>
        <w:pStyle w:val="ListBullet"/>
        <w:spacing w:line="360" w:lineRule="auto"/>
      </w:pPr>
      <w:r>
        <w:t>C. let</w:t>
      </w:r>
    </w:p>
    <w:p>
      <w:pPr>
        <w:pStyle w:val="ListBullet"/>
        <w:spacing w:line="360" w:lineRule="auto"/>
      </w:pPr>
      <w:r>
        <w:t>D. 以上都可以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12. 在Shell中，将命令放在后台执行需要在命令行末尾加上（  ）。</w:t>
      </w:r>
    </w:p>
    <w:p>
      <w:pPr>
        <w:pStyle w:val="ListBullet"/>
        <w:spacing w:line="360" w:lineRule="auto"/>
      </w:pPr>
      <w:r>
        <w:t>A. %</w:t>
      </w:r>
    </w:p>
    <w:p>
      <w:pPr>
        <w:pStyle w:val="ListBullet"/>
        <w:spacing w:line="360" w:lineRule="auto"/>
      </w:pPr>
      <w:r>
        <w:t>B. &amp;</w:t>
      </w:r>
    </w:p>
    <w:p>
      <w:pPr>
        <w:pStyle w:val="ListBullet"/>
        <w:spacing w:line="360" w:lineRule="auto"/>
      </w:pPr>
      <w:r>
        <w:t>C. $</w:t>
      </w:r>
    </w:p>
    <w:p>
      <w:pPr>
        <w:pStyle w:val="ListBullet"/>
        <w:spacing w:line="360" w:lineRule="auto"/>
      </w:pPr>
      <w:r>
        <w:t>D. #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13. awk中，表示整个记录（整行）的内置变量是（  ）。</w:t>
      </w:r>
    </w:p>
    <w:p>
      <w:pPr>
        <w:pStyle w:val="ListBullet"/>
        <w:spacing w:line="360" w:lineRule="auto"/>
      </w:pPr>
      <w:r>
        <w:t>A. $1</w:t>
      </w:r>
    </w:p>
    <w:p>
      <w:pPr>
        <w:pStyle w:val="ListBullet"/>
        <w:spacing w:line="360" w:lineRule="auto"/>
      </w:pPr>
      <w:r>
        <w:t>B. $0</w:t>
      </w:r>
    </w:p>
    <w:p>
      <w:pPr>
        <w:pStyle w:val="ListBullet"/>
        <w:spacing w:line="360" w:lineRule="auto"/>
      </w:pPr>
      <w:r>
        <w:t>C. NF</w:t>
      </w:r>
    </w:p>
    <w:p>
      <w:pPr>
        <w:pStyle w:val="ListBullet"/>
        <w:spacing w:line="360" w:lineRule="auto"/>
      </w:pPr>
      <w:r>
        <w:t>D. NR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14. sed命令中，选项-n的作用是（  ）。</w:t>
      </w:r>
    </w:p>
    <w:p>
      <w:pPr>
        <w:pStyle w:val="ListBullet"/>
        <w:spacing w:line="360" w:lineRule="auto"/>
      </w:pPr>
      <w:r>
        <w:t>A. 显示所有行</w:t>
      </w:r>
    </w:p>
    <w:p>
      <w:pPr>
        <w:pStyle w:val="ListBullet"/>
        <w:spacing w:line="360" w:lineRule="auto"/>
      </w:pPr>
      <w:r>
        <w:t>B. 仅显示与模式匹配的行</w:t>
      </w:r>
    </w:p>
    <w:p>
      <w:pPr>
        <w:pStyle w:val="ListBullet"/>
        <w:spacing w:line="360" w:lineRule="auto"/>
      </w:pPr>
      <w:r>
        <w:t>C. 不显示任何行</w:t>
      </w:r>
    </w:p>
    <w:p>
      <w:pPr>
        <w:pStyle w:val="ListBullet"/>
        <w:spacing w:line="360" w:lineRule="auto"/>
      </w:pPr>
      <w:r>
        <w:t>D. 将修改写入原文件</w:t>
      </w:r>
    </w:p>
    <w:p>
      <w:r>
        <w:br w:type="page"/>
      </w:r>
    </w:p>
    <w:p>
      <w:pPr>
        <w:pStyle w:val="Heading1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UNIX系统中的Shell具有两大功能：命令解释器和__________。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在Shell中，输出重定向操作符"&gt;"表示__________，"&gt;&gt;"表示追加。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管道操作符"|"的作用是将前一个命令的__________重定向给后一个命令作为标准输入。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在Shell脚本中，用于导出变量到子Shell的内部命令是__________。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Shell程序的说明性语句以__________号开始到行尾的部分，不被解释执行。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在循环语句中，__________语句从包含该语句的最近一层循环中跳出；__________语句则转到最近一层循环语句的下一轮循环上。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7. 在awk中，__________表示记录中域的个数，__________表示输入数据中的记录号。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8. 在sed编辑器中，命令"d"的功能是__________，命令"s"的功能是__________。</w:t>
      </w:r>
    </w:p>
    <w:p>
      <w:r>
        <w:br w:type="page"/>
      </w:r>
    </w:p>
    <w:p>
      <w:pPr>
        <w:pStyle w:val="Heading1"/>
      </w:pPr>
      <w:r>
        <w:t>三、简答题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Shell有哪些主要功能？什么是Shell的内部命令？请列举至少5个Shell内部命令。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请分别说明输入重定向、输出重定向和管道的用法，并各举一个例子。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单引号、双引号和反撇号在Shell中各有什么作用？请举例说明。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简述Shell脚本中for循环和while循环的语法结构，并分别给出一个简单示例。</w:t>
      </w:r>
    </w:p>
    <w:p>
      <w:r>
        <w:br w:type="page"/>
      </w:r>
    </w:p>
    <w:p>
      <w:pPr>
        <w:pStyle w:val="Heading1"/>
      </w:pPr>
      <w:r>
        <w:t>四、综合题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分析以下Shell程序的执行过程和执行结果：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#!/bin/sh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# Program name: prog1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ps | grep $1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假设该程序已被赋予执行权限，当前系统中有名为"student5"的进程正在运行。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(1) 该程序的功能是什么？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(2) 执行命令"./prog1 student5"会输出什么？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编写一个Shell脚本，实现以下功能：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(1) 提示用户输入其姓名和年龄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(2) 若年龄大于等于18，输出"xxx，您已成年"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(3) 若年龄小于18，输出"xxx，您未成年"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(4) 将以上结果追加到一个名为record.txt的文件中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分析以下Shell脚本的输出结果：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#!/bin/sh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sum=0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for num in 1 2 3 4 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do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 sum=`expr $sum + $num`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done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echo "sum = $sum"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请写出该程序的执行结果，并说明每行代码的作用。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使用sed命令完成以下任务：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假设file.txt内容如下：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Hello world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This is a test file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Hello everyone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Goodbye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(1) 将文件中的所有"Hello"替换为"Hi"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(2) 仅显示包含"test"的行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(3) 删除包含"Goodbye"的行</w:t>
      </w:r>
    </w:p>
    <w:p>
      <w:r>
        <w:br w:type="page"/>
      </w:r>
    </w:p>
    <w:p>
      <w:pPr>
        <w:pStyle w:val="Heading1"/>
      </w:pPr>
      <w:r>
        <w:t>参考答案</w:t>
      </w:r>
    </w:p>
    <w:p>
      <w:pPr>
        <w:pStyle w:val="Heading2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B  2. C  3. A  4. B  5. B  6. B  7. B  8. B  9. B  10. B  11. B  12. B  13. B  14. B</w:t>
      </w:r>
    </w:p>
    <w:p>
      <w:pPr>
        <w:pStyle w:val="Heading2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程序设计语言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覆盖输出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标准输出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export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#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break, continue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7. NF, NR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8. 删除行, 替换</w:t>
      </w:r>
    </w:p>
    <w:p>
      <w:pPr>
        <w:pStyle w:val="Heading2"/>
      </w:pPr>
      <w:r>
        <w:t>三、简答题（要点）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1. Shell的两大功能：命令解释器和程序设计语言。内部命令包含在Shell内部，不是单独的操作系统命令。常见内部命令有：cd、pwd、time、exit、export、read、echo等。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2. 输入重定向"&lt;"：将文件内容作为命令的输入，如cat &lt; file。输出重定向"&gt;"：将命令输出写入文件，如ls &gt; list.txt。"|"管道：连接两个命令，前一个的标准输出作为后一个的标准输入，如who | wc -l。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3. 单引号禁止变量替换，元字符保持其符号本身。双引号允许变量替换和命令替换。反撇号执行命令替换，将命令输出作为字符串使用。例如：a="Hello"; echo "$a"输出Hello；echo '$a'输出$a；b=`date`将当前日期赋给b。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4. for循环：for 变量名 in 单词表; do 命令表; done。示例：for i in 1 2 3; do echo $i; done。while循环：while 条件; do 命令表; done。示例：i=1; while [ $i -le 5 ]; do echo $i; i=`expr $i + 1`; done。</w:t>
      </w:r>
    </w:p>
    <w:p>
      <w:pPr>
        <w:pStyle w:val="Heading2"/>
      </w:pPr>
      <w:r>
        <w:t>四、综合题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Shell程序分析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(1) 该程序的功能：显示系统中与指定用户名相关的进程信息。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(2) "./prog1 student5"执行过程：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ps命令列出所有进程，通过管道传递给grep $1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其中$1的值为"student5"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输出结果类似：12345 pts/1 00:00:00 student5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Shell脚本：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#!/bin/sh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echo -n "请输入您的姓名： 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read name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echo -n "请输入您的年龄： 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read age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if [ $age -ge 18 ]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then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 result="$name，您已成年"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else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 result="$name，您未成年"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fi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echo $result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echo $result &gt;&gt; record.txt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脚本分析：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第1行：#!/bin/sh — 指定Shell解释器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第2行：sum=0 — 初始化求和变量sum为0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第3-6行：for循环遍历1 2 3 4 5，每次将当前数累加到sum中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第7行：echo "sum = $sum" — 输出累加结果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执行结果：sum = 15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sed命令：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(1) sed -i 's/Hello/Hi/g' file.txt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(2) sed -n '/test/p' file.txt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(3) sed -i '/Goodbye/d' file.txt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注意：使用-i选项直接修改原文件，若不想修改原文件可去掉-i。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